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5618" w14:textId="22B223DE" w:rsidR="000A0923" w:rsidRPr="00BF1083" w:rsidRDefault="00000000" w:rsidP="000A0923">
      <w:pPr>
        <w:jc w:val="center"/>
        <w:rPr>
          <w:rFonts w:cs="Times New Roman"/>
        </w:rPr>
      </w:pPr>
      <w:r>
        <w:rPr>
          <w:b/>
          <w:sz w:val="36"/>
        </w:rPr>
        <w:br/>
      </w:r>
      <w:r w:rsidR="000A0923" w:rsidRPr="00BF1083">
        <w:rPr>
          <w:rFonts w:cs="Times New Roman"/>
          <w:noProof/>
        </w:rPr>
        <w:drawing>
          <wp:inline distT="0" distB="0" distL="0" distR="0" wp14:anchorId="41B2345B" wp14:editId="6C8F61B8">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F8B5F3" w14:textId="77777777" w:rsidR="000A0923" w:rsidRPr="00BF1083" w:rsidRDefault="000A0923" w:rsidP="000A0923">
      <w:pPr>
        <w:tabs>
          <w:tab w:val="left" w:pos="5640"/>
        </w:tabs>
        <w:rPr>
          <w:rFonts w:cs="Times New Roman"/>
          <w:b/>
          <w:sz w:val="40"/>
        </w:rPr>
      </w:pPr>
    </w:p>
    <w:p w14:paraId="34692650" w14:textId="77777777" w:rsidR="000A0923" w:rsidRPr="00BF1083" w:rsidRDefault="000A0923" w:rsidP="000A0923">
      <w:pPr>
        <w:pStyle w:val="Default"/>
        <w:spacing w:line="276" w:lineRule="auto"/>
        <w:jc w:val="center"/>
        <w:rPr>
          <w:b/>
          <w:sz w:val="56"/>
        </w:rPr>
      </w:pPr>
      <w:r w:rsidRPr="00BF1083">
        <w:rPr>
          <w:b/>
          <w:sz w:val="56"/>
        </w:rPr>
        <w:t>IE3090</w:t>
      </w:r>
    </w:p>
    <w:p w14:paraId="40EF8847" w14:textId="77777777" w:rsidR="000A0923" w:rsidRPr="00BF1083" w:rsidRDefault="000A0923" w:rsidP="000A0923">
      <w:pPr>
        <w:pStyle w:val="Default"/>
        <w:spacing w:line="276" w:lineRule="auto"/>
        <w:jc w:val="center"/>
        <w:rPr>
          <w:b/>
          <w:sz w:val="56"/>
        </w:rPr>
      </w:pPr>
      <w:r w:rsidRPr="00BF1083">
        <w:rPr>
          <w:b/>
          <w:sz w:val="56"/>
        </w:rPr>
        <w:t>Network Programming</w:t>
      </w:r>
    </w:p>
    <w:p w14:paraId="404BF4FE" w14:textId="77777777" w:rsidR="000A0923" w:rsidRPr="00BF1083" w:rsidRDefault="000A0923" w:rsidP="000A0923">
      <w:pPr>
        <w:pStyle w:val="Default"/>
        <w:spacing w:line="276" w:lineRule="auto"/>
        <w:jc w:val="center"/>
        <w:rPr>
          <w:b/>
          <w:sz w:val="52"/>
        </w:rPr>
      </w:pPr>
      <w:r w:rsidRPr="00BF1083">
        <w:rPr>
          <w:b/>
          <w:sz w:val="52"/>
        </w:rPr>
        <w:t>3</w:t>
      </w:r>
      <w:r w:rsidRPr="00BF1083">
        <w:rPr>
          <w:b/>
          <w:sz w:val="52"/>
          <w:vertAlign w:val="superscript"/>
        </w:rPr>
        <w:t>rd</w:t>
      </w:r>
      <w:r w:rsidRPr="00BF1083">
        <w:rPr>
          <w:b/>
          <w:sz w:val="52"/>
        </w:rPr>
        <w:t xml:space="preserve"> Year, Semester I</w:t>
      </w:r>
    </w:p>
    <w:p w14:paraId="3D028F03" w14:textId="77777777" w:rsidR="000A0923" w:rsidRPr="00BF1083" w:rsidRDefault="000A0923" w:rsidP="000A0923">
      <w:pPr>
        <w:tabs>
          <w:tab w:val="left" w:pos="5640"/>
        </w:tabs>
        <w:jc w:val="center"/>
        <w:rPr>
          <w:rFonts w:cs="Times New Roman"/>
          <w:sz w:val="32"/>
        </w:rPr>
      </w:pPr>
    </w:p>
    <w:p w14:paraId="63B18154" w14:textId="77777777" w:rsidR="000A0923" w:rsidRPr="00BF1083" w:rsidRDefault="000A0923" w:rsidP="00B972EB">
      <w:pPr>
        <w:tabs>
          <w:tab w:val="left" w:pos="5640"/>
        </w:tabs>
        <w:rPr>
          <w:rFonts w:cs="Times New Roman"/>
          <w:color w:val="FF0000"/>
        </w:rPr>
      </w:pPr>
    </w:p>
    <w:p w14:paraId="2BBB6C9A" w14:textId="77777777" w:rsidR="000A0923" w:rsidRPr="00BF1083" w:rsidRDefault="000A0923" w:rsidP="000A0923">
      <w:pPr>
        <w:tabs>
          <w:tab w:val="left" w:pos="5640"/>
        </w:tabs>
        <w:jc w:val="center"/>
        <w:rPr>
          <w:rFonts w:cs="Times New Roman"/>
          <w:color w:val="FF0000"/>
        </w:rPr>
      </w:pPr>
      <w:r w:rsidRPr="00BF1083">
        <w:rPr>
          <w:rFonts w:cs="Times New Roman"/>
          <w:b/>
          <w:bCs/>
          <w:color w:val="000000"/>
          <w:sz w:val="44"/>
          <w:szCs w:val="44"/>
          <w:shd w:val="clear" w:color="auto" w:fill="FFFFFF"/>
        </w:rPr>
        <w:t xml:space="preserve"> </w:t>
      </w:r>
      <w:proofErr w:type="spellStart"/>
      <w:r w:rsidRPr="00BF1083">
        <w:rPr>
          <w:rFonts w:cs="Times New Roman"/>
          <w:b/>
          <w:bCs/>
          <w:color w:val="000000" w:themeColor="text1"/>
          <w:sz w:val="48"/>
        </w:rPr>
        <w:t>RemoteOps</w:t>
      </w:r>
      <w:proofErr w:type="spellEnd"/>
      <w:r w:rsidRPr="00BF1083">
        <w:rPr>
          <w:rFonts w:cs="Times New Roman"/>
          <w:b/>
          <w:bCs/>
          <w:color w:val="000000" w:themeColor="text1"/>
          <w:sz w:val="48"/>
        </w:rPr>
        <w:t>: A Remote System Monitoring and Management Tool over TCP/IP</w:t>
      </w:r>
    </w:p>
    <w:p w14:paraId="504217CD" w14:textId="77777777" w:rsidR="000A0923" w:rsidRPr="00BF1083" w:rsidRDefault="000A0923" w:rsidP="000A0923">
      <w:pPr>
        <w:tabs>
          <w:tab w:val="left" w:pos="5640"/>
        </w:tabs>
        <w:spacing w:after="0"/>
        <w:jc w:val="center"/>
        <w:rPr>
          <w:rFonts w:cs="Times New Roman"/>
          <w:sz w:val="28"/>
        </w:rPr>
      </w:pPr>
      <w:r w:rsidRPr="00BF1083">
        <w:rPr>
          <w:rFonts w:cs="Times New Roman"/>
          <w:sz w:val="28"/>
        </w:rPr>
        <w:t>Submitted to</w:t>
      </w:r>
    </w:p>
    <w:p w14:paraId="1297F4BC" w14:textId="77777777" w:rsidR="000A0923" w:rsidRPr="00BF1083" w:rsidRDefault="000A0923" w:rsidP="000A0923">
      <w:pPr>
        <w:tabs>
          <w:tab w:val="left" w:pos="5640"/>
        </w:tabs>
        <w:spacing w:after="0"/>
        <w:jc w:val="center"/>
        <w:rPr>
          <w:rFonts w:cs="Times New Roman"/>
          <w:sz w:val="28"/>
        </w:rPr>
      </w:pPr>
      <w:r w:rsidRPr="00BF1083">
        <w:rPr>
          <w:rFonts w:cs="Times New Roman"/>
          <w:sz w:val="28"/>
        </w:rPr>
        <w:t>Sri Lanka Institute of Information Technology</w:t>
      </w:r>
    </w:p>
    <w:p w14:paraId="6A947AEE" w14:textId="77777777" w:rsidR="000A0923" w:rsidRDefault="000A0923" w:rsidP="000A0923">
      <w:pPr>
        <w:tabs>
          <w:tab w:val="left" w:pos="5640"/>
        </w:tabs>
        <w:rPr>
          <w:rFonts w:cs="Times New Roman"/>
        </w:rPr>
      </w:pPr>
    </w:p>
    <w:p w14:paraId="44F37397" w14:textId="77777777" w:rsidR="00B972EB" w:rsidRPr="00BF1083" w:rsidRDefault="00B972EB" w:rsidP="000A0923">
      <w:pPr>
        <w:tabs>
          <w:tab w:val="left" w:pos="5640"/>
        </w:tabs>
        <w:rPr>
          <w:rFonts w:cs="Times New Roman"/>
        </w:rPr>
      </w:pPr>
    </w:p>
    <w:p w14:paraId="5F5696DC" w14:textId="4AA6455E" w:rsidR="00B972EB" w:rsidRDefault="00B972EB" w:rsidP="00B972EB">
      <w:pPr>
        <w:tabs>
          <w:tab w:val="left" w:pos="5640"/>
        </w:tabs>
        <w:jc w:val="center"/>
        <w:rPr>
          <w:rFonts w:cs="Times New Roman"/>
          <w:b/>
          <w:bCs/>
          <w:sz w:val="36"/>
          <w:szCs w:val="40"/>
        </w:rPr>
      </w:pPr>
      <w:r w:rsidRPr="00B972EB">
        <w:rPr>
          <w:rFonts w:cs="Times New Roman"/>
          <w:b/>
          <w:bCs/>
          <w:sz w:val="36"/>
          <w:szCs w:val="40"/>
        </w:rPr>
        <w:t>IT24100454</w:t>
      </w:r>
      <w:r w:rsidRPr="00B972EB">
        <w:rPr>
          <w:rFonts w:cs="Times New Roman"/>
          <w:b/>
          <w:bCs/>
          <w:sz w:val="36"/>
          <w:szCs w:val="40"/>
        </w:rPr>
        <w:br/>
        <w:t>Chandrasiri PGSK</w:t>
      </w:r>
    </w:p>
    <w:p w14:paraId="7E0C89C7" w14:textId="77777777" w:rsidR="00B972EB" w:rsidRDefault="00B972EB" w:rsidP="00B972EB">
      <w:pPr>
        <w:tabs>
          <w:tab w:val="left" w:pos="5640"/>
        </w:tabs>
        <w:jc w:val="center"/>
        <w:rPr>
          <w:rFonts w:cs="Times New Roman"/>
        </w:rPr>
      </w:pPr>
    </w:p>
    <w:p w14:paraId="4A26D046" w14:textId="77777777" w:rsidR="00B972EB" w:rsidRPr="00BF1083" w:rsidRDefault="00B972EB" w:rsidP="00B972EB">
      <w:pPr>
        <w:tabs>
          <w:tab w:val="left" w:pos="5640"/>
        </w:tabs>
        <w:jc w:val="center"/>
        <w:rPr>
          <w:rFonts w:cs="Times New Roman"/>
        </w:rPr>
      </w:pPr>
    </w:p>
    <w:p w14:paraId="510B868A" w14:textId="77777777" w:rsidR="000A0923" w:rsidRPr="00BF1083" w:rsidRDefault="000A0923" w:rsidP="000A0923">
      <w:pPr>
        <w:tabs>
          <w:tab w:val="left" w:pos="5640"/>
        </w:tabs>
        <w:spacing w:after="0"/>
        <w:jc w:val="center"/>
        <w:rPr>
          <w:rFonts w:cs="Times New Roman"/>
          <w:sz w:val="28"/>
        </w:rPr>
      </w:pPr>
      <w:r w:rsidRPr="00BF1083">
        <w:rPr>
          <w:rFonts w:cs="Times New Roman"/>
          <w:sz w:val="28"/>
        </w:rPr>
        <w:t>In partial fulfillment of the requirements for the</w:t>
      </w:r>
    </w:p>
    <w:p w14:paraId="423547CE" w14:textId="77777777" w:rsidR="000A0923" w:rsidRPr="00BF1083" w:rsidRDefault="000A0923" w:rsidP="000A0923">
      <w:pPr>
        <w:tabs>
          <w:tab w:val="left" w:pos="5640"/>
        </w:tabs>
        <w:spacing w:after="0"/>
        <w:jc w:val="center"/>
        <w:rPr>
          <w:rFonts w:cs="Times New Roman"/>
          <w:sz w:val="28"/>
        </w:rPr>
      </w:pPr>
      <w:r w:rsidRPr="00BF1083">
        <w:rPr>
          <w:rFonts w:cs="Times New Roman"/>
          <w:sz w:val="28"/>
        </w:rPr>
        <w:t>Bachelor of Science Special Honors Degree in Information Technology</w:t>
      </w:r>
    </w:p>
    <w:p w14:paraId="67B7E2A6" w14:textId="77777777" w:rsidR="00D60ED6" w:rsidRDefault="00000000">
      <w:r>
        <w:fldChar w:fldCharType="begin"/>
      </w:r>
      <w:r>
        <w:instrText>TOC \o "1-3" \h \z \u</w:instrText>
      </w:r>
      <w:r>
        <w:fldChar w:fldCharType="separate"/>
      </w:r>
      <w:r>
        <w:fldChar w:fldCharType="end"/>
      </w:r>
    </w:p>
    <w:p w14:paraId="7F925549" w14:textId="77777777" w:rsidR="000A0923" w:rsidRDefault="000A0923"/>
    <w:sdt>
      <w:sdtPr>
        <w:id w:val="1620176812"/>
        <w:docPartObj>
          <w:docPartGallery w:val="Table of Contents"/>
          <w:docPartUnique/>
        </w:docPartObj>
      </w:sdtPr>
      <w:sdtEndPr>
        <w:rPr>
          <w:rFonts w:ascii="Arial" w:eastAsiaTheme="minorEastAsia" w:hAnsi="Arial" w:cstheme="minorBidi"/>
          <w:noProof/>
          <w:color w:val="auto"/>
          <w:sz w:val="21"/>
          <w:szCs w:val="22"/>
        </w:rPr>
      </w:sdtEndPr>
      <w:sdtContent>
        <w:p w14:paraId="681EF6E1" w14:textId="27FC649B" w:rsidR="000A0923" w:rsidRDefault="000A0923">
          <w:pPr>
            <w:pStyle w:val="TOCHeading"/>
          </w:pPr>
          <w:r>
            <w:t>Contents</w:t>
          </w:r>
        </w:p>
        <w:p w14:paraId="316BBD93" w14:textId="6AF4F58D" w:rsidR="000A0923" w:rsidRDefault="000A0923">
          <w:pPr>
            <w:pStyle w:val="TOC1"/>
            <w:tabs>
              <w:tab w:val="right" w:leader="dot" w:pos="9926"/>
            </w:tabs>
            <w:rPr>
              <w:noProof/>
            </w:rPr>
          </w:pPr>
          <w:r>
            <w:fldChar w:fldCharType="begin"/>
          </w:r>
          <w:r>
            <w:instrText xml:space="preserve"> TOC \o "1-3" \h \z \u </w:instrText>
          </w:r>
          <w:r>
            <w:fldChar w:fldCharType="separate"/>
          </w:r>
          <w:hyperlink w:anchor="_Toc242305597" w:history="1">
            <w:r w:rsidRPr="00CA4960">
              <w:rPr>
                <w:rStyle w:val="Hyperlink"/>
                <w:noProof/>
              </w:rPr>
              <w:t>1. Introduction</w:t>
            </w:r>
            <w:r>
              <w:rPr>
                <w:noProof/>
                <w:webHidden/>
              </w:rPr>
              <w:tab/>
            </w:r>
            <w:r>
              <w:rPr>
                <w:noProof/>
                <w:webHidden/>
              </w:rPr>
              <w:fldChar w:fldCharType="begin"/>
            </w:r>
            <w:r>
              <w:rPr>
                <w:noProof/>
                <w:webHidden/>
              </w:rPr>
              <w:instrText xml:space="preserve"> PAGEREF _Toc242305597 \h </w:instrText>
            </w:r>
            <w:r>
              <w:rPr>
                <w:noProof/>
                <w:webHidden/>
              </w:rPr>
            </w:r>
            <w:r>
              <w:rPr>
                <w:noProof/>
                <w:webHidden/>
              </w:rPr>
              <w:fldChar w:fldCharType="separate"/>
            </w:r>
            <w:r w:rsidR="00B972EB">
              <w:rPr>
                <w:noProof/>
                <w:webHidden/>
              </w:rPr>
              <w:t>3</w:t>
            </w:r>
            <w:r>
              <w:rPr>
                <w:noProof/>
                <w:webHidden/>
              </w:rPr>
              <w:fldChar w:fldCharType="end"/>
            </w:r>
          </w:hyperlink>
        </w:p>
        <w:p w14:paraId="0D548CA4" w14:textId="3C8DE6AF" w:rsidR="000A0923" w:rsidRDefault="000A0923">
          <w:pPr>
            <w:pStyle w:val="TOC1"/>
            <w:tabs>
              <w:tab w:val="right" w:leader="dot" w:pos="9926"/>
            </w:tabs>
            <w:rPr>
              <w:noProof/>
            </w:rPr>
          </w:pPr>
          <w:hyperlink w:anchor="_Toc242305598" w:history="1">
            <w:r w:rsidRPr="00CA4960">
              <w:rPr>
                <w:rStyle w:val="Hyperlink"/>
                <w:noProof/>
              </w:rPr>
              <w:t>2. Personalisation Details</w:t>
            </w:r>
            <w:r>
              <w:rPr>
                <w:noProof/>
                <w:webHidden/>
              </w:rPr>
              <w:tab/>
            </w:r>
            <w:r>
              <w:rPr>
                <w:noProof/>
                <w:webHidden/>
              </w:rPr>
              <w:fldChar w:fldCharType="begin"/>
            </w:r>
            <w:r>
              <w:rPr>
                <w:noProof/>
                <w:webHidden/>
              </w:rPr>
              <w:instrText xml:space="preserve"> PAGEREF _Toc242305598 \h </w:instrText>
            </w:r>
            <w:r>
              <w:rPr>
                <w:noProof/>
                <w:webHidden/>
              </w:rPr>
            </w:r>
            <w:r>
              <w:rPr>
                <w:noProof/>
                <w:webHidden/>
              </w:rPr>
              <w:fldChar w:fldCharType="separate"/>
            </w:r>
            <w:r w:rsidR="00B972EB">
              <w:rPr>
                <w:noProof/>
                <w:webHidden/>
              </w:rPr>
              <w:t>3</w:t>
            </w:r>
            <w:r>
              <w:rPr>
                <w:noProof/>
                <w:webHidden/>
              </w:rPr>
              <w:fldChar w:fldCharType="end"/>
            </w:r>
          </w:hyperlink>
        </w:p>
        <w:p w14:paraId="7FA43A0E" w14:textId="2E88E379" w:rsidR="000A0923" w:rsidRDefault="000A0923">
          <w:pPr>
            <w:pStyle w:val="TOC1"/>
            <w:tabs>
              <w:tab w:val="right" w:leader="dot" w:pos="9926"/>
            </w:tabs>
            <w:rPr>
              <w:noProof/>
            </w:rPr>
          </w:pPr>
          <w:hyperlink w:anchor="_Toc242305599" w:history="1">
            <w:r w:rsidRPr="00CA4960">
              <w:rPr>
                <w:rStyle w:val="Hyperlink"/>
                <w:noProof/>
              </w:rPr>
              <w:t>3. System Architecture</w:t>
            </w:r>
            <w:r>
              <w:rPr>
                <w:noProof/>
                <w:webHidden/>
              </w:rPr>
              <w:tab/>
            </w:r>
            <w:r>
              <w:rPr>
                <w:noProof/>
                <w:webHidden/>
              </w:rPr>
              <w:fldChar w:fldCharType="begin"/>
            </w:r>
            <w:r>
              <w:rPr>
                <w:noProof/>
                <w:webHidden/>
              </w:rPr>
              <w:instrText xml:space="preserve"> PAGEREF _Toc242305599 \h </w:instrText>
            </w:r>
            <w:r>
              <w:rPr>
                <w:noProof/>
                <w:webHidden/>
              </w:rPr>
            </w:r>
            <w:r>
              <w:rPr>
                <w:noProof/>
                <w:webHidden/>
              </w:rPr>
              <w:fldChar w:fldCharType="separate"/>
            </w:r>
            <w:r w:rsidR="00B972EB">
              <w:rPr>
                <w:noProof/>
                <w:webHidden/>
              </w:rPr>
              <w:t>4</w:t>
            </w:r>
            <w:r>
              <w:rPr>
                <w:noProof/>
                <w:webHidden/>
              </w:rPr>
              <w:fldChar w:fldCharType="end"/>
            </w:r>
          </w:hyperlink>
        </w:p>
        <w:p w14:paraId="5A541A0E" w14:textId="0275682B" w:rsidR="000A0923" w:rsidRDefault="000A0923">
          <w:pPr>
            <w:pStyle w:val="TOC2"/>
            <w:tabs>
              <w:tab w:val="right" w:leader="dot" w:pos="9926"/>
            </w:tabs>
            <w:rPr>
              <w:noProof/>
            </w:rPr>
          </w:pPr>
          <w:hyperlink w:anchor="_Toc242305600" w:history="1">
            <w:r w:rsidRPr="00CA4960">
              <w:rPr>
                <w:rStyle w:val="Hyperlink"/>
                <w:noProof/>
              </w:rPr>
              <w:t>3.1 Concurrency Model</w:t>
            </w:r>
            <w:r>
              <w:rPr>
                <w:noProof/>
                <w:webHidden/>
              </w:rPr>
              <w:tab/>
            </w:r>
            <w:r>
              <w:rPr>
                <w:noProof/>
                <w:webHidden/>
              </w:rPr>
              <w:fldChar w:fldCharType="begin"/>
            </w:r>
            <w:r>
              <w:rPr>
                <w:noProof/>
                <w:webHidden/>
              </w:rPr>
              <w:instrText xml:space="preserve"> PAGEREF _Toc242305600 \h </w:instrText>
            </w:r>
            <w:r>
              <w:rPr>
                <w:noProof/>
                <w:webHidden/>
              </w:rPr>
            </w:r>
            <w:r>
              <w:rPr>
                <w:noProof/>
                <w:webHidden/>
              </w:rPr>
              <w:fldChar w:fldCharType="separate"/>
            </w:r>
            <w:r w:rsidR="00B972EB">
              <w:rPr>
                <w:noProof/>
                <w:webHidden/>
              </w:rPr>
              <w:t>5</w:t>
            </w:r>
            <w:r>
              <w:rPr>
                <w:noProof/>
                <w:webHidden/>
              </w:rPr>
              <w:fldChar w:fldCharType="end"/>
            </w:r>
          </w:hyperlink>
        </w:p>
        <w:p w14:paraId="6778655F" w14:textId="7BE9F038" w:rsidR="000A0923" w:rsidRDefault="000A0923">
          <w:pPr>
            <w:pStyle w:val="TOC1"/>
            <w:tabs>
              <w:tab w:val="right" w:leader="dot" w:pos="9926"/>
            </w:tabs>
            <w:rPr>
              <w:noProof/>
            </w:rPr>
          </w:pPr>
          <w:hyperlink w:anchor="_Toc242305601" w:history="1">
            <w:r w:rsidRPr="00CA4960">
              <w:rPr>
                <w:rStyle w:val="Hyperlink"/>
                <w:noProof/>
              </w:rPr>
              <w:t>4. TCP Protocol Implementation</w:t>
            </w:r>
            <w:r>
              <w:rPr>
                <w:noProof/>
                <w:webHidden/>
              </w:rPr>
              <w:tab/>
            </w:r>
            <w:r>
              <w:rPr>
                <w:noProof/>
                <w:webHidden/>
              </w:rPr>
              <w:fldChar w:fldCharType="begin"/>
            </w:r>
            <w:r>
              <w:rPr>
                <w:noProof/>
                <w:webHidden/>
              </w:rPr>
              <w:instrText xml:space="preserve"> PAGEREF _Toc242305601 \h </w:instrText>
            </w:r>
            <w:r>
              <w:rPr>
                <w:noProof/>
                <w:webHidden/>
              </w:rPr>
            </w:r>
            <w:r>
              <w:rPr>
                <w:noProof/>
                <w:webHidden/>
              </w:rPr>
              <w:fldChar w:fldCharType="separate"/>
            </w:r>
            <w:r w:rsidR="00B972EB">
              <w:rPr>
                <w:noProof/>
                <w:webHidden/>
              </w:rPr>
              <w:t>6</w:t>
            </w:r>
            <w:r>
              <w:rPr>
                <w:noProof/>
                <w:webHidden/>
              </w:rPr>
              <w:fldChar w:fldCharType="end"/>
            </w:r>
          </w:hyperlink>
        </w:p>
        <w:p w14:paraId="10D5E8FF" w14:textId="2F631332" w:rsidR="000A0923" w:rsidRDefault="000A0923">
          <w:pPr>
            <w:pStyle w:val="TOC2"/>
            <w:tabs>
              <w:tab w:val="right" w:leader="dot" w:pos="9926"/>
            </w:tabs>
            <w:rPr>
              <w:noProof/>
            </w:rPr>
          </w:pPr>
          <w:hyperlink w:anchor="_Toc242305602" w:history="1">
            <w:r w:rsidRPr="00CA4960">
              <w:rPr>
                <w:rStyle w:val="Hyperlink"/>
                <w:noProof/>
              </w:rPr>
              <w:t>4.1 Authentication</w:t>
            </w:r>
            <w:r>
              <w:rPr>
                <w:noProof/>
                <w:webHidden/>
              </w:rPr>
              <w:tab/>
            </w:r>
            <w:r>
              <w:rPr>
                <w:noProof/>
                <w:webHidden/>
              </w:rPr>
              <w:fldChar w:fldCharType="begin"/>
            </w:r>
            <w:r>
              <w:rPr>
                <w:noProof/>
                <w:webHidden/>
              </w:rPr>
              <w:instrText xml:space="preserve"> PAGEREF _Toc242305602 \h </w:instrText>
            </w:r>
            <w:r>
              <w:rPr>
                <w:noProof/>
                <w:webHidden/>
              </w:rPr>
            </w:r>
            <w:r>
              <w:rPr>
                <w:noProof/>
                <w:webHidden/>
              </w:rPr>
              <w:fldChar w:fldCharType="separate"/>
            </w:r>
            <w:r w:rsidR="00B972EB">
              <w:rPr>
                <w:noProof/>
                <w:webHidden/>
              </w:rPr>
              <w:t>7</w:t>
            </w:r>
            <w:r>
              <w:rPr>
                <w:noProof/>
                <w:webHidden/>
              </w:rPr>
              <w:fldChar w:fldCharType="end"/>
            </w:r>
          </w:hyperlink>
        </w:p>
        <w:p w14:paraId="79583F4C" w14:textId="7966A82B" w:rsidR="000A0923" w:rsidRDefault="000A0923">
          <w:pPr>
            <w:pStyle w:val="TOC1"/>
            <w:tabs>
              <w:tab w:val="right" w:leader="dot" w:pos="9926"/>
            </w:tabs>
            <w:rPr>
              <w:noProof/>
            </w:rPr>
          </w:pPr>
          <w:hyperlink w:anchor="_Toc242305603" w:history="1">
            <w:r w:rsidRPr="00CA4960">
              <w:rPr>
                <w:rStyle w:val="Hyperlink"/>
                <w:noProof/>
              </w:rPr>
              <w:t>5. Implemented Commands</w:t>
            </w:r>
            <w:r>
              <w:rPr>
                <w:noProof/>
                <w:webHidden/>
              </w:rPr>
              <w:tab/>
            </w:r>
            <w:r>
              <w:rPr>
                <w:noProof/>
                <w:webHidden/>
              </w:rPr>
              <w:fldChar w:fldCharType="begin"/>
            </w:r>
            <w:r>
              <w:rPr>
                <w:noProof/>
                <w:webHidden/>
              </w:rPr>
              <w:instrText xml:space="preserve"> PAGEREF _Toc242305603 \h </w:instrText>
            </w:r>
            <w:r>
              <w:rPr>
                <w:noProof/>
                <w:webHidden/>
              </w:rPr>
            </w:r>
            <w:r>
              <w:rPr>
                <w:noProof/>
                <w:webHidden/>
              </w:rPr>
              <w:fldChar w:fldCharType="separate"/>
            </w:r>
            <w:r w:rsidR="00B972EB">
              <w:rPr>
                <w:noProof/>
                <w:webHidden/>
              </w:rPr>
              <w:t>8</w:t>
            </w:r>
            <w:r>
              <w:rPr>
                <w:noProof/>
                <w:webHidden/>
              </w:rPr>
              <w:fldChar w:fldCharType="end"/>
            </w:r>
          </w:hyperlink>
        </w:p>
        <w:p w14:paraId="49813D72" w14:textId="44A4E7DB" w:rsidR="000A0923" w:rsidRDefault="000A0923">
          <w:pPr>
            <w:pStyle w:val="TOC2"/>
            <w:tabs>
              <w:tab w:val="right" w:leader="dot" w:pos="9926"/>
            </w:tabs>
            <w:rPr>
              <w:noProof/>
            </w:rPr>
          </w:pPr>
          <w:hyperlink w:anchor="_Toc242305604" w:history="1">
            <w:r w:rsidRPr="00CA4960">
              <w:rPr>
                <w:rStyle w:val="Hyperlink"/>
                <w:noProof/>
              </w:rPr>
              <w:t>5.1 SYSINFO</w:t>
            </w:r>
            <w:r>
              <w:rPr>
                <w:noProof/>
                <w:webHidden/>
              </w:rPr>
              <w:tab/>
            </w:r>
            <w:r>
              <w:rPr>
                <w:noProof/>
                <w:webHidden/>
              </w:rPr>
              <w:fldChar w:fldCharType="begin"/>
            </w:r>
            <w:r>
              <w:rPr>
                <w:noProof/>
                <w:webHidden/>
              </w:rPr>
              <w:instrText xml:space="preserve"> PAGEREF _Toc242305604 \h </w:instrText>
            </w:r>
            <w:r>
              <w:rPr>
                <w:noProof/>
                <w:webHidden/>
              </w:rPr>
            </w:r>
            <w:r>
              <w:rPr>
                <w:noProof/>
                <w:webHidden/>
              </w:rPr>
              <w:fldChar w:fldCharType="separate"/>
            </w:r>
            <w:r w:rsidR="00B972EB">
              <w:rPr>
                <w:noProof/>
                <w:webHidden/>
              </w:rPr>
              <w:t>8</w:t>
            </w:r>
            <w:r>
              <w:rPr>
                <w:noProof/>
                <w:webHidden/>
              </w:rPr>
              <w:fldChar w:fldCharType="end"/>
            </w:r>
          </w:hyperlink>
        </w:p>
        <w:p w14:paraId="7E1F1B8C" w14:textId="3D36AE74" w:rsidR="000A0923" w:rsidRDefault="000A0923">
          <w:pPr>
            <w:pStyle w:val="TOC2"/>
            <w:tabs>
              <w:tab w:val="right" w:leader="dot" w:pos="9926"/>
            </w:tabs>
            <w:rPr>
              <w:noProof/>
            </w:rPr>
          </w:pPr>
          <w:hyperlink w:anchor="_Toc242305605" w:history="1">
            <w:r w:rsidRPr="00CA4960">
              <w:rPr>
                <w:rStyle w:val="Hyperlink"/>
                <w:noProof/>
              </w:rPr>
              <w:t>5.2 LISTPROC</w:t>
            </w:r>
            <w:r>
              <w:rPr>
                <w:noProof/>
                <w:webHidden/>
              </w:rPr>
              <w:tab/>
            </w:r>
            <w:r>
              <w:rPr>
                <w:noProof/>
                <w:webHidden/>
              </w:rPr>
              <w:fldChar w:fldCharType="begin"/>
            </w:r>
            <w:r>
              <w:rPr>
                <w:noProof/>
                <w:webHidden/>
              </w:rPr>
              <w:instrText xml:space="preserve"> PAGEREF _Toc242305605 \h </w:instrText>
            </w:r>
            <w:r>
              <w:rPr>
                <w:noProof/>
                <w:webHidden/>
              </w:rPr>
            </w:r>
            <w:r>
              <w:rPr>
                <w:noProof/>
                <w:webHidden/>
              </w:rPr>
              <w:fldChar w:fldCharType="separate"/>
            </w:r>
            <w:r w:rsidR="00B972EB">
              <w:rPr>
                <w:noProof/>
                <w:webHidden/>
              </w:rPr>
              <w:t>8</w:t>
            </w:r>
            <w:r>
              <w:rPr>
                <w:noProof/>
                <w:webHidden/>
              </w:rPr>
              <w:fldChar w:fldCharType="end"/>
            </w:r>
          </w:hyperlink>
        </w:p>
        <w:p w14:paraId="0A70C199" w14:textId="32883987" w:rsidR="000A0923" w:rsidRDefault="000A0923">
          <w:pPr>
            <w:pStyle w:val="TOC2"/>
            <w:tabs>
              <w:tab w:val="right" w:leader="dot" w:pos="9926"/>
            </w:tabs>
            <w:rPr>
              <w:noProof/>
            </w:rPr>
          </w:pPr>
          <w:hyperlink w:anchor="_Toc242305606" w:history="1">
            <w:r w:rsidRPr="00CA4960">
              <w:rPr>
                <w:rStyle w:val="Hyperlink"/>
                <w:noProof/>
              </w:rPr>
              <w:t>5.3 Restricted EXEC</w:t>
            </w:r>
            <w:r>
              <w:rPr>
                <w:noProof/>
                <w:webHidden/>
              </w:rPr>
              <w:tab/>
            </w:r>
            <w:r>
              <w:rPr>
                <w:noProof/>
                <w:webHidden/>
              </w:rPr>
              <w:fldChar w:fldCharType="begin"/>
            </w:r>
            <w:r>
              <w:rPr>
                <w:noProof/>
                <w:webHidden/>
              </w:rPr>
              <w:instrText xml:space="preserve"> PAGEREF _Toc242305606 \h </w:instrText>
            </w:r>
            <w:r>
              <w:rPr>
                <w:noProof/>
                <w:webHidden/>
              </w:rPr>
            </w:r>
            <w:r>
              <w:rPr>
                <w:noProof/>
                <w:webHidden/>
              </w:rPr>
              <w:fldChar w:fldCharType="separate"/>
            </w:r>
            <w:r w:rsidR="00B972EB">
              <w:rPr>
                <w:noProof/>
                <w:webHidden/>
              </w:rPr>
              <w:t>9</w:t>
            </w:r>
            <w:r>
              <w:rPr>
                <w:noProof/>
                <w:webHidden/>
              </w:rPr>
              <w:fldChar w:fldCharType="end"/>
            </w:r>
          </w:hyperlink>
        </w:p>
        <w:p w14:paraId="22BFC840" w14:textId="25853127" w:rsidR="000A0923" w:rsidRDefault="000A0923">
          <w:pPr>
            <w:pStyle w:val="TOC1"/>
            <w:tabs>
              <w:tab w:val="right" w:leader="dot" w:pos="9926"/>
            </w:tabs>
            <w:rPr>
              <w:noProof/>
            </w:rPr>
          </w:pPr>
          <w:hyperlink w:anchor="_Toc242305607" w:history="1">
            <w:r w:rsidRPr="00CA4960">
              <w:rPr>
                <w:rStyle w:val="Hyperlink"/>
                <w:noProof/>
              </w:rPr>
              <w:t>6. File Transfer</w:t>
            </w:r>
            <w:r>
              <w:rPr>
                <w:noProof/>
                <w:webHidden/>
              </w:rPr>
              <w:tab/>
            </w:r>
            <w:r>
              <w:rPr>
                <w:noProof/>
                <w:webHidden/>
              </w:rPr>
              <w:fldChar w:fldCharType="begin"/>
            </w:r>
            <w:r>
              <w:rPr>
                <w:noProof/>
                <w:webHidden/>
              </w:rPr>
              <w:instrText xml:space="preserve"> PAGEREF _Toc242305607 \h </w:instrText>
            </w:r>
            <w:r>
              <w:rPr>
                <w:noProof/>
                <w:webHidden/>
              </w:rPr>
            </w:r>
            <w:r>
              <w:rPr>
                <w:noProof/>
                <w:webHidden/>
              </w:rPr>
              <w:fldChar w:fldCharType="separate"/>
            </w:r>
            <w:r w:rsidR="00B972EB">
              <w:rPr>
                <w:noProof/>
                <w:webHidden/>
              </w:rPr>
              <w:t>9</w:t>
            </w:r>
            <w:r>
              <w:rPr>
                <w:noProof/>
                <w:webHidden/>
              </w:rPr>
              <w:fldChar w:fldCharType="end"/>
            </w:r>
          </w:hyperlink>
        </w:p>
        <w:p w14:paraId="32720589" w14:textId="10E782B2" w:rsidR="000A0923" w:rsidRDefault="000A0923">
          <w:pPr>
            <w:pStyle w:val="TOC2"/>
            <w:tabs>
              <w:tab w:val="right" w:leader="dot" w:pos="9926"/>
            </w:tabs>
            <w:rPr>
              <w:noProof/>
            </w:rPr>
          </w:pPr>
          <w:hyperlink w:anchor="_Toc242305608" w:history="1">
            <w:r w:rsidRPr="00CA4960">
              <w:rPr>
                <w:rStyle w:val="Hyperlink"/>
                <w:noProof/>
              </w:rPr>
              <w:t>6.1 PUT — Upload</w:t>
            </w:r>
            <w:r>
              <w:rPr>
                <w:noProof/>
                <w:webHidden/>
              </w:rPr>
              <w:tab/>
            </w:r>
            <w:r>
              <w:rPr>
                <w:noProof/>
                <w:webHidden/>
              </w:rPr>
              <w:fldChar w:fldCharType="begin"/>
            </w:r>
            <w:r>
              <w:rPr>
                <w:noProof/>
                <w:webHidden/>
              </w:rPr>
              <w:instrText xml:space="preserve"> PAGEREF _Toc242305608 \h </w:instrText>
            </w:r>
            <w:r>
              <w:rPr>
                <w:noProof/>
                <w:webHidden/>
              </w:rPr>
            </w:r>
            <w:r>
              <w:rPr>
                <w:noProof/>
                <w:webHidden/>
              </w:rPr>
              <w:fldChar w:fldCharType="separate"/>
            </w:r>
            <w:r w:rsidR="00B972EB">
              <w:rPr>
                <w:noProof/>
                <w:webHidden/>
              </w:rPr>
              <w:t>9</w:t>
            </w:r>
            <w:r>
              <w:rPr>
                <w:noProof/>
                <w:webHidden/>
              </w:rPr>
              <w:fldChar w:fldCharType="end"/>
            </w:r>
          </w:hyperlink>
        </w:p>
        <w:p w14:paraId="5B4B1AC8" w14:textId="7FBB3B9C" w:rsidR="000A0923" w:rsidRDefault="000A0923">
          <w:pPr>
            <w:pStyle w:val="TOC2"/>
            <w:tabs>
              <w:tab w:val="right" w:leader="dot" w:pos="9926"/>
            </w:tabs>
            <w:rPr>
              <w:noProof/>
            </w:rPr>
          </w:pPr>
          <w:hyperlink w:anchor="_Toc242305609" w:history="1">
            <w:r w:rsidRPr="00CA4960">
              <w:rPr>
                <w:rStyle w:val="Hyperlink"/>
                <w:noProof/>
              </w:rPr>
              <w:t>6.2 GET — Download</w:t>
            </w:r>
            <w:r>
              <w:rPr>
                <w:noProof/>
                <w:webHidden/>
              </w:rPr>
              <w:tab/>
            </w:r>
            <w:r>
              <w:rPr>
                <w:noProof/>
                <w:webHidden/>
              </w:rPr>
              <w:fldChar w:fldCharType="begin"/>
            </w:r>
            <w:r>
              <w:rPr>
                <w:noProof/>
                <w:webHidden/>
              </w:rPr>
              <w:instrText xml:space="preserve"> PAGEREF _Toc242305609 \h </w:instrText>
            </w:r>
            <w:r>
              <w:rPr>
                <w:noProof/>
                <w:webHidden/>
              </w:rPr>
            </w:r>
            <w:r>
              <w:rPr>
                <w:noProof/>
                <w:webHidden/>
              </w:rPr>
              <w:fldChar w:fldCharType="separate"/>
            </w:r>
            <w:r w:rsidR="00B972EB">
              <w:rPr>
                <w:noProof/>
                <w:webHidden/>
              </w:rPr>
              <w:t>10</w:t>
            </w:r>
            <w:r>
              <w:rPr>
                <w:noProof/>
                <w:webHidden/>
              </w:rPr>
              <w:fldChar w:fldCharType="end"/>
            </w:r>
          </w:hyperlink>
        </w:p>
        <w:p w14:paraId="6B4F4578" w14:textId="69046139" w:rsidR="000A0923" w:rsidRDefault="000A0923">
          <w:pPr>
            <w:pStyle w:val="TOC1"/>
            <w:tabs>
              <w:tab w:val="right" w:leader="dot" w:pos="9926"/>
            </w:tabs>
            <w:rPr>
              <w:noProof/>
            </w:rPr>
          </w:pPr>
          <w:hyperlink w:anchor="_Toc242305610" w:history="1">
            <w:r w:rsidRPr="00CA4960">
              <w:rPr>
                <w:rStyle w:val="Hyperlink"/>
                <w:noProof/>
              </w:rPr>
              <w:t>7. UDP Monitoring</w:t>
            </w:r>
            <w:r>
              <w:rPr>
                <w:noProof/>
                <w:webHidden/>
              </w:rPr>
              <w:tab/>
            </w:r>
            <w:r>
              <w:rPr>
                <w:noProof/>
                <w:webHidden/>
              </w:rPr>
              <w:fldChar w:fldCharType="begin"/>
            </w:r>
            <w:r>
              <w:rPr>
                <w:noProof/>
                <w:webHidden/>
              </w:rPr>
              <w:instrText xml:space="preserve"> PAGEREF _Toc242305610 \h </w:instrText>
            </w:r>
            <w:r>
              <w:rPr>
                <w:noProof/>
                <w:webHidden/>
              </w:rPr>
            </w:r>
            <w:r>
              <w:rPr>
                <w:noProof/>
                <w:webHidden/>
              </w:rPr>
              <w:fldChar w:fldCharType="separate"/>
            </w:r>
            <w:r w:rsidR="00B972EB">
              <w:rPr>
                <w:noProof/>
                <w:webHidden/>
              </w:rPr>
              <w:t>11</w:t>
            </w:r>
            <w:r>
              <w:rPr>
                <w:noProof/>
                <w:webHidden/>
              </w:rPr>
              <w:fldChar w:fldCharType="end"/>
            </w:r>
          </w:hyperlink>
        </w:p>
        <w:p w14:paraId="5B28EC20" w14:textId="31C8BB9F" w:rsidR="000A0923" w:rsidRDefault="000A0923">
          <w:pPr>
            <w:pStyle w:val="TOC1"/>
            <w:tabs>
              <w:tab w:val="right" w:leader="dot" w:pos="9926"/>
            </w:tabs>
            <w:rPr>
              <w:noProof/>
            </w:rPr>
          </w:pPr>
          <w:hyperlink w:anchor="_Toc242305611" w:history="1">
            <w:r w:rsidRPr="00CA4960">
              <w:rPr>
                <w:rStyle w:val="Hyperlink"/>
                <w:noProof/>
              </w:rPr>
              <w:t>8. Logging and Error Handling</w:t>
            </w:r>
            <w:r>
              <w:rPr>
                <w:noProof/>
                <w:webHidden/>
              </w:rPr>
              <w:tab/>
            </w:r>
            <w:r>
              <w:rPr>
                <w:noProof/>
                <w:webHidden/>
              </w:rPr>
              <w:fldChar w:fldCharType="begin"/>
            </w:r>
            <w:r>
              <w:rPr>
                <w:noProof/>
                <w:webHidden/>
              </w:rPr>
              <w:instrText xml:space="preserve"> PAGEREF _Toc242305611 \h </w:instrText>
            </w:r>
            <w:r>
              <w:rPr>
                <w:noProof/>
                <w:webHidden/>
              </w:rPr>
            </w:r>
            <w:r>
              <w:rPr>
                <w:noProof/>
                <w:webHidden/>
              </w:rPr>
              <w:fldChar w:fldCharType="separate"/>
            </w:r>
            <w:r w:rsidR="00B972EB">
              <w:rPr>
                <w:noProof/>
                <w:webHidden/>
              </w:rPr>
              <w:t>11</w:t>
            </w:r>
            <w:r>
              <w:rPr>
                <w:noProof/>
                <w:webHidden/>
              </w:rPr>
              <w:fldChar w:fldCharType="end"/>
            </w:r>
          </w:hyperlink>
        </w:p>
        <w:p w14:paraId="4BF7783E" w14:textId="35F6FB51" w:rsidR="000A0923" w:rsidRDefault="000A0923">
          <w:pPr>
            <w:pStyle w:val="TOC2"/>
            <w:tabs>
              <w:tab w:val="right" w:leader="dot" w:pos="9926"/>
            </w:tabs>
            <w:rPr>
              <w:noProof/>
            </w:rPr>
          </w:pPr>
          <w:hyperlink w:anchor="_Toc242305612" w:history="1">
            <w:r w:rsidRPr="00CA4960">
              <w:rPr>
                <w:rStyle w:val="Hyperlink"/>
                <w:noProof/>
              </w:rPr>
              <w:t>8.1 Error Handling</w:t>
            </w:r>
            <w:r>
              <w:rPr>
                <w:noProof/>
                <w:webHidden/>
              </w:rPr>
              <w:tab/>
            </w:r>
            <w:r>
              <w:rPr>
                <w:noProof/>
                <w:webHidden/>
              </w:rPr>
              <w:fldChar w:fldCharType="begin"/>
            </w:r>
            <w:r>
              <w:rPr>
                <w:noProof/>
                <w:webHidden/>
              </w:rPr>
              <w:instrText xml:space="preserve"> PAGEREF _Toc242305612 \h </w:instrText>
            </w:r>
            <w:r>
              <w:rPr>
                <w:noProof/>
                <w:webHidden/>
              </w:rPr>
            </w:r>
            <w:r>
              <w:rPr>
                <w:noProof/>
                <w:webHidden/>
              </w:rPr>
              <w:fldChar w:fldCharType="separate"/>
            </w:r>
            <w:r w:rsidR="00B972EB">
              <w:rPr>
                <w:noProof/>
                <w:webHidden/>
              </w:rPr>
              <w:t>12</w:t>
            </w:r>
            <w:r>
              <w:rPr>
                <w:noProof/>
                <w:webHidden/>
              </w:rPr>
              <w:fldChar w:fldCharType="end"/>
            </w:r>
          </w:hyperlink>
        </w:p>
        <w:p w14:paraId="6FCCBC96" w14:textId="2437FB46" w:rsidR="000A0923" w:rsidRDefault="000A0923">
          <w:pPr>
            <w:pStyle w:val="TOC1"/>
            <w:tabs>
              <w:tab w:val="right" w:leader="dot" w:pos="9926"/>
            </w:tabs>
            <w:rPr>
              <w:noProof/>
            </w:rPr>
          </w:pPr>
          <w:hyperlink w:anchor="_Toc242305613" w:history="1">
            <w:r w:rsidRPr="00CA4960">
              <w:rPr>
                <w:rStyle w:val="Hyperlink"/>
                <w:noProof/>
              </w:rPr>
              <w:t>9. Personalisation Proof</w:t>
            </w:r>
            <w:r>
              <w:rPr>
                <w:noProof/>
                <w:webHidden/>
              </w:rPr>
              <w:tab/>
            </w:r>
            <w:r>
              <w:rPr>
                <w:noProof/>
                <w:webHidden/>
              </w:rPr>
              <w:fldChar w:fldCharType="begin"/>
            </w:r>
            <w:r>
              <w:rPr>
                <w:noProof/>
                <w:webHidden/>
              </w:rPr>
              <w:instrText xml:space="preserve"> PAGEREF _Toc242305613 \h </w:instrText>
            </w:r>
            <w:r>
              <w:rPr>
                <w:noProof/>
                <w:webHidden/>
              </w:rPr>
            </w:r>
            <w:r>
              <w:rPr>
                <w:noProof/>
                <w:webHidden/>
              </w:rPr>
              <w:fldChar w:fldCharType="separate"/>
            </w:r>
            <w:r w:rsidR="00B972EB">
              <w:rPr>
                <w:noProof/>
                <w:webHidden/>
              </w:rPr>
              <w:t>13</w:t>
            </w:r>
            <w:r>
              <w:rPr>
                <w:noProof/>
                <w:webHidden/>
              </w:rPr>
              <w:fldChar w:fldCharType="end"/>
            </w:r>
          </w:hyperlink>
        </w:p>
        <w:p w14:paraId="1C6BAD12" w14:textId="6F5ABDCB" w:rsidR="000A0923" w:rsidRDefault="000A0923">
          <w:pPr>
            <w:pStyle w:val="TOC1"/>
            <w:tabs>
              <w:tab w:val="right" w:leader="dot" w:pos="9926"/>
            </w:tabs>
            <w:rPr>
              <w:noProof/>
            </w:rPr>
          </w:pPr>
          <w:hyperlink w:anchor="_Toc242305614" w:history="1">
            <w:r w:rsidRPr="00CA4960">
              <w:rPr>
                <w:rStyle w:val="Hyperlink"/>
                <w:noProof/>
              </w:rPr>
              <w:t>10. Annotated Code Evidence</w:t>
            </w:r>
            <w:r>
              <w:rPr>
                <w:noProof/>
                <w:webHidden/>
              </w:rPr>
              <w:tab/>
            </w:r>
            <w:r>
              <w:rPr>
                <w:noProof/>
                <w:webHidden/>
              </w:rPr>
              <w:fldChar w:fldCharType="begin"/>
            </w:r>
            <w:r>
              <w:rPr>
                <w:noProof/>
                <w:webHidden/>
              </w:rPr>
              <w:instrText xml:space="preserve"> PAGEREF _Toc242305614 \h </w:instrText>
            </w:r>
            <w:r>
              <w:rPr>
                <w:noProof/>
                <w:webHidden/>
              </w:rPr>
            </w:r>
            <w:r>
              <w:rPr>
                <w:noProof/>
                <w:webHidden/>
              </w:rPr>
              <w:fldChar w:fldCharType="separate"/>
            </w:r>
            <w:r w:rsidR="00B972EB">
              <w:rPr>
                <w:noProof/>
                <w:webHidden/>
              </w:rPr>
              <w:t>15</w:t>
            </w:r>
            <w:r>
              <w:rPr>
                <w:noProof/>
                <w:webHidden/>
              </w:rPr>
              <w:fldChar w:fldCharType="end"/>
            </w:r>
          </w:hyperlink>
        </w:p>
        <w:p w14:paraId="69DB58A3" w14:textId="575925C9" w:rsidR="000A0923" w:rsidRDefault="000A0923">
          <w:pPr>
            <w:pStyle w:val="TOC1"/>
            <w:tabs>
              <w:tab w:val="right" w:leader="dot" w:pos="9926"/>
            </w:tabs>
            <w:rPr>
              <w:noProof/>
            </w:rPr>
          </w:pPr>
          <w:hyperlink w:anchor="_Toc242305615" w:history="1">
            <w:r w:rsidRPr="00CA4960">
              <w:rPr>
                <w:rStyle w:val="Hyperlink"/>
                <w:noProof/>
              </w:rPr>
              <w:t>11. Testing and Results</w:t>
            </w:r>
            <w:r>
              <w:rPr>
                <w:noProof/>
                <w:webHidden/>
              </w:rPr>
              <w:tab/>
            </w:r>
            <w:r>
              <w:rPr>
                <w:noProof/>
                <w:webHidden/>
              </w:rPr>
              <w:fldChar w:fldCharType="begin"/>
            </w:r>
            <w:r>
              <w:rPr>
                <w:noProof/>
                <w:webHidden/>
              </w:rPr>
              <w:instrText xml:space="preserve"> PAGEREF _Toc242305615 \h </w:instrText>
            </w:r>
            <w:r>
              <w:rPr>
                <w:noProof/>
                <w:webHidden/>
              </w:rPr>
            </w:r>
            <w:r>
              <w:rPr>
                <w:noProof/>
                <w:webHidden/>
              </w:rPr>
              <w:fldChar w:fldCharType="separate"/>
            </w:r>
            <w:r w:rsidR="00B972EB">
              <w:rPr>
                <w:noProof/>
                <w:webHidden/>
              </w:rPr>
              <w:t>18</w:t>
            </w:r>
            <w:r>
              <w:rPr>
                <w:noProof/>
                <w:webHidden/>
              </w:rPr>
              <w:fldChar w:fldCharType="end"/>
            </w:r>
          </w:hyperlink>
        </w:p>
        <w:p w14:paraId="1EE461E6" w14:textId="5DFF6B07" w:rsidR="000A0923" w:rsidRDefault="000A0923">
          <w:pPr>
            <w:pStyle w:val="TOC1"/>
            <w:tabs>
              <w:tab w:val="right" w:leader="dot" w:pos="9926"/>
            </w:tabs>
            <w:rPr>
              <w:noProof/>
            </w:rPr>
          </w:pPr>
          <w:hyperlink w:anchor="_Toc242305616" w:history="1">
            <w:r w:rsidRPr="00CA4960">
              <w:rPr>
                <w:rStyle w:val="Hyperlink"/>
                <w:noProof/>
              </w:rPr>
              <w:t>12. Design Decisions and Assumptions</w:t>
            </w:r>
            <w:r>
              <w:rPr>
                <w:noProof/>
                <w:webHidden/>
              </w:rPr>
              <w:tab/>
            </w:r>
            <w:r>
              <w:rPr>
                <w:noProof/>
                <w:webHidden/>
              </w:rPr>
              <w:fldChar w:fldCharType="begin"/>
            </w:r>
            <w:r>
              <w:rPr>
                <w:noProof/>
                <w:webHidden/>
              </w:rPr>
              <w:instrText xml:space="preserve"> PAGEREF _Toc242305616 \h </w:instrText>
            </w:r>
            <w:r>
              <w:rPr>
                <w:noProof/>
                <w:webHidden/>
              </w:rPr>
            </w:r>
            <w:r>
              <w:rPr>
                <w:noProof/>
                <w:webHidden/>
              </w:rPr>
              <w:fldChar w:fldCharType="separate"/>
            </w:r>
            <w:r w:rsidR="00B972EB">
              <w:rPr>
                <w:noProof/>
                <w:webHidden/>
              </w:rPr>
              <w:t>19</w:t>
            </w:r>
            <w:r>
              <w:rPr>
                <w:noProof/>
                <w:webHidden/>
              </w:rPr>
              <w:fldChar w:fldCharType="end"/>
            </w:r>
          </w:hyperlink>
        </w:p>
        <w:p w14:paraId="3A8C719F" w14:textId="366854A9" w:rsidR="000A0923" w:rsidRDefault="000A0923">
          <w:pPr>
            <w:pStyle w:val="TOC2"/>
            <w:tabs>
              <w:tab w:val="right" w:leader="dot" w:pos="9926"/>
            </w:tabs>
            <w:rPr>
              <w:noProof/>
            </w:rPr>
          </w:pPr>
          <w:hyperlink w:anchor="_Toc242305617" w:history="1">
            <w:r w:rsidRPr="00CA4960">
              <w:rPr>
                <w:rStyle w:val="Hyperlink"/>
                <w:noProof/>
              </w:rPr>
              <w:t>12.1 Why pthreads were used</w:t>
            </w:r>
            <w:r>
              <w:rPr>
                <w:noProof/>
                <w:webHidden/>
              </w:rPr>
              <w:tab/>
            </w:r>
            <w:r>
              <w:rPr>
                <w:noProof/>
                <w:webHidden/>
              </w:rPr>
              <w:fldChar w:fldCharType="begin"/>
            </w:r>
            <w:r>
              <w:rPr>
                <w:noProof/>
                <w:webHidden/>
              </w:rPr>
              <w:instrText xml:space="preserve"> PAGEREF _Toc242305617 \h </w:instrText>
            </w:r>
            <w:r>
              <w:rPr>
                <w:noProof/>
                <w:webHidden/>
              </w:rPr>
            </w:r>
            <w:r>
              <w:rPr>
                <w:noProof/>
                <w:webHidden/>
              </w:rPr>
              <w:fldChar w:fldCharType="separate"/>
            </w:r>
            <w:r w:rsidR="00B972EB">
              <w:rPr>
                <w:noProof/>
                <w:webHidden/>
              </w:rPr>
              <w:t>19</w:t>
            </w:r>
            <w:r>
              <w:rPr>
                <w:noProof/>
                <w:webHidden/>
              </w:rPr>
              <w:fldChar w:fldCharType="end"/>
            </w:r>
          </w:hyperlink>
        </w:p>
        <w:p w14:paraId="38EFBC06" w14:textId="090C64F4" w:rsidR="000A0923" w:rsidRDefault="000A0923">
          <w:pPr>
            <w:pStyle w:val="TOC2"/>
            <w:tabs>
              <w:tab w:val="right" w:leader="dot" w:pos="9926"/>
            </w:tabs>
            <w:rPr>
              <w:noProof/>
            </w:rPr>
          </w:pPr>
          <w:hyperlink w:anchor="_Toc242305618" w:history="1">
            <w:r w:rsidRPr="00CA4960">
              <w:rPr>
                <w:rStyle w:val="Hyperlink"/>
                <w:noProof/>
              </w:rPr>
              <w:t>12.2 Why a separate monitoring thread was used</w:t>
            </w:r>
            <w:r>
              <w:rPr>
                <w:noProof/>
                <w:webHidden/>
              </w:rPr>
              <w:tab/>
            </w:r>
            <w:r>
              <w:rPr>
                <w:noProof/>
                <w:webHidden/>
              </w:rPr>
              <w:fldChar w:fldCharType="begin"/>
            </w:r>
            <w:r>
              <w:rPr>
                <w:noProof/>
                <w:webHidden/>
              </w:rPr>
              <w:instrText xml:space="preserve"> PAGEREF _Toc242305618 \h </w:instrText>
            </w:r>
            <w:r>
              <w:rPr>
                <w:noProof/>
                <w:webHidden/>
              </w:rPr>
            </w:r>
            <w:r>
              <w:rPr>
                <w:noProof/>
                <w:webHidden/>
              </w:rPr>
              <w:fldChar w:fldCharType="separate"/>
            </w:r>
            <w:r w:rsidR="00B972EB">
              <w:rPr>
                <w:noProof/>
                <w:webHidden/>
              </w:rPr>
              <w:t>19</w:t>
            </w:r>
            <w:r>
              <w:rPr>
                <w:noProof/>
                <w:webHidden/>
              </w:rPr>
              <w:fldChar w:fldCharType="end"/>
            </w:r>
          </w:hyperlink>
        </w:p>
        <w:p w14:paraId="600D1529" w14:textId="2661824F" w:rsidR="000A0923" w:rsidRDefault="000A0923">
          <w:pPr>
            <w:pStyle w:val="TOC2"/>
            <w:tabs>
              <w:tab w:val="right" w:leader="dot" w:pos="9926"/>
            </w:tabs>
            <w:rPr>
              <w:noProof/>
            </w:rPr>
          </w:pPr>
          <w:hyperlink w:anchor="_Toc242305619" w:history="1">
            <w:r w:rsidRPr="00CA4960">
              <w:rPr>
                <w:rStyle w:val="Hyperlink"/>
                <w:noProof/>
              </w:rPr>
              <w:t>12.3 Why EXEC is restricted</w:t>
            </w:r>
            <w:r>
              <w:rPr>
                <w:noProof/>
                <w:webHidden/>
              </w:rPr>
              <w:tab/>
            </w:r>
            <w:r>
              <w:rPr>
                <w:noProof/>
                <w:webHidden/>
              </w:rPr>
              <w:fldChar w:fldCharType="begin"/>
            </w:r>
            <w:r>
              <w:rPr>
                <w:noProof/>
                <w:webHidden/>
              </w:rPr>
              <w:instrText xml:space="preserve"> PAGEREF _Toc242305619 \h </w:instrText>
            </w:r>
            <w:r>
              <w:rPr>
                <w:noProof/>
                <w:webHidden/>
              </w:rPr>
            </w:r>
            <w:r>
              <w:rPr>
                <w:noProof/>
                <w:webHidden/>
              </w:rPr>
              <w:fldChar w:fldCharType="separate"/>
            </w:r>
            <w:r w:rsidR="00B972EB">
              <w:rPr>
                <w:noProof/>
                <w:webHidden/>
              </w:rPr>
              <w:t>19</w:t>
            </w:r>
            <w:r>
              <w:rPr>
                <w:noProof/>
                <w:webHidden/>
              </w:rPr>
              <w:fldChar w:fldCharType="end"/>
            </w:r>
          </w:hyperlink>
        </w:p>
        <w:p w14:paraId="70F19DB5" w14:textId="371C4BD6" w:rsidR="000A0923" w:rsidRDefault="000A0923">
          <w:pPr>
            <w:pStyle w:val="TOC2"/>
            <w:tabs>
              <w:tab w:val="right" w:leader="dot" w:pos="9926"/>
            </w:tabs>
            <w:rPr>
              <w:noProof/>
            </w:rPr>
          </w:pPr>
          <w:hyperlink w:anchor="_Toc242305620" w:history="1">
            <w:r w:rsidRPr="00CA4960">
              <w:rPr>
                <w:rStyle w:val="Hyperlink"/>
                <w:noProof/>
              </w:rPr>
              <w:t>12.4 File transfer assumption</w:t>
            </w:r>
            <w:r>
              <w:rPr>
                <w:noProof/>
                <w:webHidden/>
              </w:rPr>
              <w:tab/>
            </w:r>
            <w:r>
              <w:rPr>
                <w:noProof/>
                <w:webHidden/>
              </w:rPr>
              <w:fldChar w:fldCharType="begin"/>
            </w:r>
            <w:r>
              <w:rPr>
                <w:noProof/>
                <w:webHidden/>
              </w:rPr>
              <w:instrText xml:space="preserve"> PAGEREF _Toc242305620 \h </w:instrText>
            </w:r>
            <w:r>
              <w:rPr>
                <w:noProof/>
                <w:webHidden/>
              </w:rPr>
            </w:r>
            <w:r>
              <w:rPr>
                <w:noProof/>
                <w:webHidden/>
              </w:rPr>
              <w:fldChar w:fldCharType="separate"/>
            </w:r>
            <w:r w:rsidR="00B972EB">
              <w:rPr>
                <w:noProof/>
                <w:webHidden/>
              </w:rPr>
              <w:t>19</w:t>
            </w:r>
            <w:r>
              <w:rPr>
                <w:noProof/>
                <w:webHidden/>
              </w:rPr>
              <w:fldChar w:fldCharType="end"/>
            </w:r>
          </w:hyperlink>
        </w:p>
        <w:p w14:paraId="003C2477" w14:textId="4259CE66" w:rsidR="000A0923" w:rsidRDefault="000A0923">
          <w:pPr>
            <w:pStyle w:val="TOC2"/>
            <w:tabs>
              <w:tab w:val="right" w:leader="dot" w:pos="9926"/>
            </w:tabs>
            <w:rPr>
              <w:noProof/>
            </w:rPr>
          </w:pPr>
          <w:hyperlink w:anchor="_Toc242305621" w:history="1">
            <w:r w:rsidRPr="00CA4960">
              <w:rPr>
                <w:rStyle w:val="Hyperlink"/>
                <w:noProof/>
              </w:rPr>
              <w:t>12.5 Logging assumption</w:t>
            </w:r>
            <w:r>
              <w:rPr>
                <w:noProof/>
                <w:webHidden/>
              </w:rPr>
              <w:tab/>
            </w:r>
            <w:r>
              <w:rPr>
                <w:noProof/>
                <w:webHidden/>
              </w:rPr>
              <w:fldChar w:fldCharType="begin"/>
            </w:r>
            <w:r>
              <w:rPr>
                <w:noProof/>
                <w:webHidden/>
              </w:rPr>
              <w:instrText xml:space="preserve"> PAGEREF _Toc242305621 \h </w:instrText>
            </w:r>
            <w:r>
              <w:rPr>
                <w:noProof/>
                <w:webHidden/>
              </w:rPr>
            </w:r>
            <w:r>
              <w:rPr>
                <w:noProof/>
                <w:webHidden/>
              </w:rPr>
              <w:fldChar w:fldCharType="separate"/>
            </w:r>
            <w:r w:rsidR="00B972EB">
              <w:rPr>
                <w:noProof/>
                <w:webHidden/>
              </w:rPr>
              <w:t>19</w:t>
            </w:r>
            <w:r>
              <w:rPr>
                <w:noProof/>
                <w:webHidden/>
              </w:rPr>
              <w:fldChar w:fldCharType="end"/>
            </w:r>
          </w:hyperlink>
        </w:p>
        <w:p w14:paraId="1E4F9883" w14:textId="35FB7E2C" w:rsidR="000A0923" w:rsidRDefault="000A0923">
          <w:pPr>
            <w:pStyle w:val="TOC1"/>
            <w:tabs>
              <w:tab w:val="right" w:leader="dot" w:pos="9926"/>
            </w:tabs>
            <w:rPr>
              <w:noProof/>
            </w:rPr>
          </w:pPr>
          <w:hyperlink w:anchor="_Toc242305622" w:history="1">
            <w:r w:rsidRPr="00CA4960">
              <w:rPr>
                <w:rStyle w:val="Hyperlink"/>
                <w:noProof/>
              </w:rPr>
              <w:t>13. Problems Faced and what Solved</w:t>
            </w:r>
            <w:r>
              <w:rPr>
                <w:noProof/>
                <w:webHidden/>
              </w:rPr>
              <w:tab/>
            </w:r>
            <w:r>
              <w:rPr>
                <w:noProof/>
                <w:webHidden/>
              </w:rPr>
              <w:fldChar w:fldCharType="begin"/>
            </w:r>
            <w:r>
              <w:rPr>
                <w:noProof/>
                <w:webHidden/>
              </w:rPr>
              <w:instrText xml:space="preserve"> PAGEREF _Toc242305622 \h </w:instrText>
            </w:r>
            <w:r>
              <w:rPr>
                <w:noProof/>
                <w:webHidden/>
              </w:rPr>
            </w:r>
            <w:r>
              <w:rPr>
                <w:noProof/>
                <w:webHidden/>
              </w:rPr>
              <w:fldChar w:fldCharType="separate"/>
            </w:r>
            <w:r w:rsidR="00B972EB">
              <w:rPr>
                <w:noProof/>
                <w:webHidden/>
              </w:rPr>
              <w:t>19</w:t>
            </w:r>
            <w:r>
              <w:rPr>
                <w:noProof/>
                <w:webHidden/>
              </w:rPr>
              <w:fldChar w:fldCharType="end"/>
            </w:r>
          </w:hyperlink>
        </w:p>
        <w:p w14:paraId="6E9AA4AB" w14:textId="608D78B7" w:rsidR="000A0923" w:rsidRDefault="000A0923">
          <w:pPr>
            <w:pStyle w:val="TOC1"/>
            <w:tabs>
              <w:tab w:val="right" w:leader="dot" w:pos="9926"/>
            </w:tabs>
            <w:rPr>
              <w:noProof/>
            </w:rPr>
          </w:pPr>
          <w:hyperlink w:anchor="_Toc242305623" w:history="1">
            <w:r w:rsidRPr="00CA4960">
              <w:rPr>
                <w:rStyle w:val="Hyperlink"/>
                <w:noProof/>
              </w:rPr>
              <w:t>14. Process Evidence</w:t>
            </w:r>
            <w:r>
              <w:rPr>
                <w:noProof/>
                <w:webHidden/>
              </w:rPr>
              <w:tab/>
            </w:r>
            <w:r>
              <w:rPr>
                <w:noProof/>
                <w:webHidden/>
              </w:rPr>
              <w:fldChar w:fldCharType="begin"/>
            </w:r>
            <w:r>
              <w:rPr>
                <w:noProof/>
                <w:webHidden/>
              </w:rPr>
              <w:instrText xml:space="preserve"> PAGEREF _Toc242305623 \h </w:instrText>
            </w:r>
            <w:r>
              <w:rPr>
                <w:noProof/>
                <w:webHidden/>
              </w:rPr>
            </w:r>
            <w:r>
              <w:rPr>
                <w:noProof/>
                <w:webHidden/>
              </w:rPr>
              <w:fldChar w:fldCharType="separate"/>
            </w:r>
            <w:r w:rsidR="00B972EB">
              <w:rPr>
                <w:noProof/>
                <w:webHidden/>
              </w:rPr>
              <w:t>20</w:t>
            </w:r>
            <w:r>
              <w:rPr>
                <w:noProof/>
                <w:webHidden/>
              </w:rPr>
              <w:fldChar w:fldCharType="end"/>
            </w:r>
          </w:hyperlink>
        </w:p>
        <w:p w14:paraId="3DAC1C7F" w14:textId="3FC6338D" w:rsidR="000A0923" w:rsidRDefault="000A0923">
          <w:pPr>
            <w:pStyle w:val="TOC1"/>
            <w:tabs>
              <w:tab w:val="right" w:leader="dot" w:pos="9926"/>
            </w:tabs>
            <w:rPr>
              <w:noProof/>
            </w:rPr>
          </w:pPr>
          <w:hyperlink w:anchor="_Toc242305624" w:history="1">
            <w:r w:rsidRPr="00CA4960">
              <w:rPr>
                <w:rStyle w:val="Hyperlink"/>
                <w:noProof/>
              </w:rPr>
              <w:t>15. Files Included in the Project</w:t>
            </w:r>
            <w:r>
              <w:rPr>
                <w:noProof/>
                <w:webHidden/>
              </w:rPr>
              <w:tab/>
            </w:r>
            <w:r>
              <w:rPr>
                <w:noProof/>
                <w:webHidden/>
              </w:rPr>
              <w:fldChar w:fldCharType="begin"/>
            </w:r>
            <w:r>
              <w:rPr>
                <w:noProof/>
                <w:webHidden/>
              </w:rPr>
              <w:instrText xml:space="preserve"> PAGEREF _Toc242305624 \h </w:instrText>
            </w:r>
            <w:r>
              <w:rPr>
                <w:noProof/>
                <w:webHidden/>
              </w:rPr>
            </w:r>
            <w:r>
              <w:rPr>
                <w:noProof/>
                <w:webHidden/>
              </w:rPr>
              <w:fldChar w:fldCharType="separate"/>
            </w:r>
            <w:r w:rsidR="00B972EB">
              <w:rPr>
                <w:noProof/>
                <w:webHidden/>
              </w:rPr>
              <w:t>20</w:t>
            </w:r>
            <w:r>
              <w:rPr>
                <w:noProof/>
                <w:webHidden/>
              </w:rPr>
              <w:fldChar w:fldCharType="end"/>
            </w:r>
          </w:hyperlink>
        </w:p>
        <w:p w14:paraId="0ECE0F07" w14:textId="7416DB2E" w:rsidR="000A0923" w:rsidRDefault="000A0923">
          <w:pPr>
            <w:pStyle w:val="TOC1"/>
            <w:tabs>
              <w:tab w:val="right" w:leader="dot" w:pos="9926"/>
            </w:tabs>
            <w:rPr>
              <w:noProof/>
            </w:rPr>
          </w:pPr>
          <w:hyperlink w:anchor="_Toc242305625" w:history="1">
            <w:r w:rsidRPr="00CA4960">
              <w:rPr>
                <w:rStyle w:val="Hyperlink"/>
                <w:noProof/>
              </w:rPr>
              <w:t>16. Conclusion</w:t>
            </w:r>
            <w:r>
              <w:rPr>
                <w:noProof/>
                <w:webHidden/>
              </w:rPr>
              <w:tab/>
            </w:r>
            <w:r>
              <w:rPr>
                <w:noProof/>
                <w:webHidden/>
              </w:rPr>
              <w:fldChar w:fldCharType="begin"/>
            </w:r>
            <w:r>
              <w:rPr>
                <w:noProof/>
                <w:webHidden/>
              </w:rPr>
              <w:instrText xml:space="preserve"> PAGEREF _Toc242305625 \h </w:instrText>
            </w:r>
            <w:r>
              <w:rPr>
                <w:noProof/>
                <w:webHidden/>
              </w:rPr>
            </w:r>
            <w:r>
              <w:rPr>
                <w:noProof/>
                <w:webHidden/>
              </w:rPr>
              <w:fldChar w:fldCharType="separate"/>
            </w:r>
            <w:r w:rsidR="00B972EB">
              <w:rPr>
                <w:noProof/>
                <w:webHidden/>
              </w:rPr>
              <w:t>21</w:t>
            </w:r>
            <w:r>
              <w:rPr>
                <w:noProof/>
                <w:webHidden/>
              </w:rPr>
              <w:fldChar w:fldCharType="end"/>
            </w:r>
          </w:hyperlink>
        </w:p>
        <w:p w14:paraId="12233FAF" w14:textId="5024C6DB" w:rsidR="000A0923" w:rsidRDefault="000A0923">
          <w:pPr>
            <w:pStyle w:val="TOC1"/>
            <w:tabs>
              <w:tab w:val="right" w:leader="dot" w:pos="9926"/>
            </w:tabs>
            <w:rPr>
              <w:noProof/>
            </w:rPr>
          </w:pPr>
          <w:hyperlink w:anchor="_Toc242305626" w:history="1">
            <w:r w:rsidRPr="00CA4960">
              <w:rPr>
                <w:rStyle w:val="Hyperlink"/>
                <w:noProof/>
              </w:rPr>
              <w:t>17. Submission</w:t>
            </w:r>
            <w:r>
              <w:rPr>
                <w:noProof/>
                <w:webHidden/>
              </w:rPr>
              <w:tab/>
            </w:r>
            <w:r>
              <w:rPr>
                <w:noProof/>
                <w:webHidden/>
              </w:rPr>
              <w:fldChar w:fldCharType="begin"/>
            </w:r>
            <w:r>
              <w:rPr>
                <w:noProof/>
                <w:webHidden/>
              </w:rPr>
              <w:instrText xml:space="preserve"> PAGEREF _Toc242305626 \h </w:instrText>
            </w:r>
            <w:r>
              <w:rPr>
                <w:noProof/>
                <w:webHidden/>
              </w:rPr>
            </w:r>
            <w:r>
              <w:rPr>
                <w:noProof/>
                <w:webHidden/>
              </w:rPr>
              <w:fldChar w:fldCharType="separate"/>
            </w:r>
            <w:r w:rsidR="00B972EB">
              <w:rPr>
                <w:noProof/>
                <w:webHidden/>
              </w:rPr>
              <w:t>21</w:t>
            </w:r>
            <w:r>
              <w:rPr>
                <w:noProof/>
                <w:webHidden/>
              </w:rPr>
              <w:fldChar w:fldCharType="end"/>
            </w:r>
          </w:hyperlink>
        </w:p>
        <w:p w14:paraId="6D4EE2A1" w14:textId="0E73579E" w:rsidR="000A0923" w:rsidRDefault="000A0923">
          <w:pPr>
            <w:pStyle w:val="TOC1"/>
            <w:tabs>
              <w:tab w:val="right" w:leader="dot" w:pos="9926"/>
            </w:tabs>
            <w:rPr>
              <w:noProof/>
            </w:rPr>
          </w:pPr>
          <w:hyperlink w:anchor="_Toc242305627" w:history="1">
            <w:r w:rsidRPr="00CA4960">
              <w:rPr>
                <w:rStyle w:val="Hyperlink"/>
                <w:noProof/>
              </w:rPr>
              <w:t>18. Reference</w:t>
            </w:r>
            <w:r>
              <w:rPr>
                <w:noProof/>
                <w:webHidden/>
              </w:rPr>
              <w:tab/>
            </w:r>
            <w:r>
              <w:rPr>
                <w:noProof/>
                <w:webHidden/>
              </w:rPr>
              <w:fldChar w:fldCharType="begin"/>
            </w:r>
            <w:r>
              <w:rPr>
                <w:noProof/>
                <w:webHidden/>
              </w:rPr>
              <w:instrText xml:space="preserve"> PAGEREF _Toc242305627 \h </w:instrText>
            </w:r>
            <w:r>
              <w:rPr>
                <w:noProof/>
                <w:webHidden/>
              </w:rPr>
            </w:r>
            <w:r>
              <w:rPr>
                <w:noProof/>
                <w:webHidden/>
              </w:rPr>
              <w:fldChar w:fldCharType="separate"/>
            </w:r>
            <w:r w:rsidR="00B972EB">
              <w:rPr>
                <w:noProof/>
                <w:webHidden/>
              </w:rPr>
              <w:t>21</w:t>
            </w:r>
            <w:r>
              <w:rPr>
                <w:noProof/>
                <w:webHidden/>
              </w:rPr>
              <w:fldChar w:fldCharType="end"/>
            </w:r>
          </w:hyperlink>
        </w:p>
        <w:p w14:paraId="06F2101A" w14:textId="04F4375C" w:rsidR="000A0923" w:rsidRDefault="000A0923">
          <w:r>
            <w:rPr>
              <w:b/>
              <w:bCs/>
              <w:noProof/>
            </w:rPr>
            <w:fldChar w:fldCharType="end"/>
          </w:r>
        </w:p>
      </w:sdtContent>
    </w:sdt>
    <w:p w14:paraId="60DF9524" w14:textId="6DB97A36" w:rsidR="00D60ED6" w:rsidRDefault="00000000">
      <w:r>
        <w:br w:type="page"/>
      </w:r>
    </w:p>
    <w:p w14:paraId="7C696AB4" w14:textId="77777777" w:rsidR="00D60ED6" w:rsidRDefault="00000000">
      <w:pPr>
        <w:pStyle w:val="Heading1"/>
      </w:pPr>
      <w:bookmarkStart w:id="0" w:name="_Toc242305597"/>
      <w:r>
        <w:lastRenderedPageBreak/>
        <w:t>1. Introduction</w:t>
      </w:r>
      <w:bookmarkEnd w:id="0"/>
    </w:p>
    <w:p w14:paraId="732F796B" w14:textId="77777777" w:rsidR="00D60ED6" w:rsidRDefault="00000000">
      <w:r>
        <w:t>This project is my implementation of the RemoteOps assignment for IE3090 Network Programming. The aim was to build a small remote system monitoring and management tool using TCP/IP. The system has two programs: an Agent, which runs on the managed Ubuntu machine, and a Controller, which is used by an administrator to connect to the Agent.</w:t>
      </w:r>
    </w:p>
    <w:p w14:paraId="7F51EBCA" w14:textId="77777777" w:rsidR="00D60ED6" w:rsidRDefault="00000000">
      <w:r>
        <w:t>The TCP connection is used for authentication, system information, process listing, restricted command execution, file upload/download and session control. A separate UDP channel is used for periodic monitoring. I implemented the system in C using standard socket programming and POSIX threads.</w:t>
      </w:r>
    </w:p>
    <w:p w14:paraId="04CF9035" w14:textId="77777777" w:rsidR="00D60ED6" w:rsidRDefault="00000000">
      <w:r>
        <w:t>I tried to keep the implementation simple enough to understand and test. Instead of adding a large framework, I used normal TCP sockets, UDP sockets, pthreads, Linux system information files and standard C functions.</w:t>
      </w:r>
    </w:p>
    <w:p w14:paraId="29DC036B" w14:textId="77777777" w:rsidR="00D60ED6" w:rsidRDefault="00000000">
      <w:pPr>
        <w:pStyle w:val="Heading1"/>
      </w:pPr>
      <w:bookmarkStart w:id="1" w:name="_Toc242305598"/>
      <w:r>
        <w:t>2. Personalisation Details</w:t>
      </w:r>
      <w:bookmarkEnd w:id="1"/>
    </w:p>
    <w:p w14:paraId="787BE241" w14:textId="77777777" w:rsidR="00D60ED6" w:rsidRDefault="00000000">
      <w:r>
        <w:t>The assignment uses the registration number to create several values that must be unique to the submission. I calculated these values first and used them consistently in the source code, log file and storage directory.</w:t>
      </w:r>
    </w:p>
    <w:tbl>
      <w:tblPr>
        <w:tblStyle w:val="TableGrid"/>
        <w:tblW w:w="0" w:type="auto"/>
        <w:jc w:val="center"/>
        <w:tblLook w:val="04A0" w:firstRow="1" w:lastRow="0" w:firstColumn="1" w:lastColumn="0" w:noHBand="0" w:noVBand="1"/>
      </w:tblPr>
      <w:tblGrid>
        <w:gridCol w:w="3308"/>
        <w:gridCol w:w="3311"/>
        <w:gridCol w:w="3307"/>
      </w:tblGrid>
      <w:tr w:rsidR="00D60ED6" w14:paraId="54627DAE" w14:textId="77777777">
        <w:trPr>
          <w:jc w:val="center"/>
        </w:trPr>
        <w:tc>
          <w:tcPr>
            <w:tcW w:w="3312" w:type="dxa"/>
            <w:shd w:val="clear" w:color="auto" w:fill="D9EAF7"/>
          </w:tcPr>
          <w:p w14:paraId="43A3D545" w14:textId="77777777" w:rsidR="00D60ED6" w:rsidRDefault="00000000">
            <w:r>
              <w:rPr>
                <w:b/>
              </w:rPr>
              <w:t>Item</w:t>
            </w:r>
          </w:p>
        </w:tc>
        <w:tc>
          <w:tcPr>
            <w:tcW w:w="3312" w:type="dxa"/>
            <w:shd w:val="clear" w:color="auto" w:fill="D9EAF7"/>
          </w:tcPr>
          <w:p w14:paraId="7F398311" w14:textId="77777777" w:rsidR="00D60ED6" w:rsidRDefault="00000000">
            <w:r>
              <w:rPr>
                <w:b/>
              </w:rPr>
              <w:t>Value</w:t>
            </w:r>
          </w:p>
        </w:tc>
        <w:tc>
          <w:tcPr>
            <w:tcW w:w="3312" w:type="dxa"/>
            <w:shd w:val="clear" w:color="auto" w:fill="D9EAF7"/>
          </w:tcPr>
          <w:p w14:paraId="5C661C8F" w14:textId="77777777" w:rsidR="00D60ED6" w:rsidRDefault="00000000">
            <w:r>
              <w:rPr>
                <w:b/>
              </w:rPr>
              <w:t>How it was obtained</w:t>
            </w:r>
          </w:p>
        </w:tc>
      </w:tr>
      <w:tr w:rsidR="00D60ED6" w14:paraId="5A7A2951" w14:textId="77777777">
        <w:trPr>
          <w:jc w:val="center"/>
        </w:trPr>
        <w:tc>
          <w:tcPr>
            <w:tcW w:w="3312" w:type="dxa"/>
          </w:tcPr>
          <w:p w14:paraId="617C4CFB" w14:textId="77777777" w:rsidR="00D60ED6" w:rsidRDefault="00000000">
            <w:r>
              <w:t>Registration number</w:t>
            </w:r>
          </w:p>
        </w:tc>
        <w:tc>
          <w:tcPr>
            <w:tcW w:w="3312" w:type="dxa"/>
          </w:tcPr>
          <w:p w14:paraId="78A2320A" w14:textId="77777777" w:rsidR="00D60ED6" w:rsidRDefault="00000000">
            <w:r>
              <w:t>IT24100454</w:t>
            </w:r>
          </w:p>
        </w:tc>
        <w:tc>
          <w:tcPr>
            <w:tcW w:w="3312" w:type="dxa"/>
          </w:tcPr>
          <w:p w14:paraId="0166A951" w14:textId="4F891E40" w:rsidR="00D60ED6" w:rsidRDefault="00000000">
            <w:r>
              <w:t>SLIIT registration number</w:t>
            </w:r>
          </w:p>
        </w:tc>
      </w:tr>
      <w:tr w:rsidR="00D60ED6" w14:paraId="40DDCD20" w14:textId="77777777">
        <w:trPr>
          <w:jc w:val="center"/>
        </w:trPr>
        <w:tc>
          <w:tcPr>
            <w:tcW w:w="3312" w:type="dxa"/>
          </w:tcPr>
          <w:p w14:paraId="1B8FFEAB" w14:textId="77777777" w:rsidR="00D60ED6" w:rsidRDefault="00000000">
            <w:r>
              <w:t>First four digits</w:t>
            </w:r>
          </w:p>
        </w:tc>
        <w:tc>
          <w:tcPr>
            <w:tcW w:w="3312" w:type="dxa"/>
          </w:tcPr>
          <w:p w14:paraId="7E2996D2" w14:textId="77777777" w:rsidR="00D60ED6" w:rsidRDefault="00000000">
            <w:r>
              <w:t>2410</w:t>
            </w:r>
          </w:p>
        </w:tc>
        <w:tc>
          <w:tcPr>
            <w:tcW w:w="3312" w:type="dxa"/>
          </w:tcPr>
          <w:p w14:paraId="1C8BF90B" w14:textId="77777777" w:rsidR="00D60ED6" w:rsidRDefault="00000000">
            <w:r>
              <w:t>First four numeric digits</w:t>
            </w:r>
          </w:p>
        </w:tc>
      </w:tr>
      <w:tr w:rsidR="00D60ED6" w14:paraId="3FCD69D7" w14:textId="77777777">
        <w:trPr>
          <w:jc w:val="center"/>
        </w:trPr>
        <w:tc>
          <w:tcPr>
            <w:tcW w:w="3312" w:type="dxa"/>
          </w:tcPr>
          <w:p w14:paraId="18130BF6" w14:textId="77777777" w:rsidR="00D60ED6" w:rsidRDefault="00000000">
            <w:r>
              <w:t>Agent TCP port</w:t>
            </w:r>
          </w:p>
        </w:tc>
        <w:tc>
          <w:tcPr>
            <w:tcW w:w="3312" w:type="dxa"/>
          </w:tcPr>
          <w:p w14:paraId="2DBE8CD9" w14:textId="77777777" w:rsidR="00D60ED6" w:rsidRDefault="00000000">
            <w:r>
              <w:t>9410</w:t>
            </w:r>
          </w:p>
        </w:tc>
        <w:tc>
          <w:tcPr>
            <w:tcW w:w="3312" w:type="dxa"/>
          </w:tcPr>
          <w:p w14:paraId="022E2851" w14:textId="77777777" w:rsidR="00D60ED6" w:rsidRDefault="00000000">
            <w:r>
              <w:t>7000 + 2410</w:t>
            </w:r>
          </w:p>
        </w:tc>
      </w:tr>
      <w:tr w:rsidR="00D60ED6" w14:paraId="56B98A98" w14:textId="77777777">
        <w:trPr>
          <w:jc w:val="center"/>
        </w:trPr>
        <w:tc>
          <w:tcPr>
            <w:tcW w:w="3312" w:type="dxa"/>
          </w:tcPr>
          <w:p w14:paraId="466242B6" w14:textId="77777777" w:rsidR="00D60ED6" w:rsidRDefault="00000000">
            <w:r>
              <w:t>Last four digits</w:t>
            </w:r>
          </w:p>
        </w:tc>
        <w:tc>
          <w:tcPr>
            <w:tcW w:w="3312" w:type="dxa"/>
          </w:tcPr>
          <w:p w14:paraId="42A61649" w14:textId="77777777" w:rsidR="00D60ED6" w:rsidRDefault="00000000">
            <w:r>
              <w:t>0454</w:t>
            </w:r>
          </w:p>
        </w:tc>
        <w:tc>
          <w:tcPr>
            <w:tcW w:w="3312" w:type="dxa"/>
          </w:tcPr>
          <w:p w14:paraId="78B1C402" w14:textId="77777777" w:rsidR="00D60ED6" w:rsidRDefault="00000000">
            <w:r>
              <w:t>Last four numeric digits</w:t>
            </w:r>
          </w:p>
        </w:tc>
      </w:tr>
      <w:tr w:rsidR="00D60ED6" w14:paraId="4C72D99A" w14:textId="77777777">
        <w:trPr>
          <w:jc w:val="center"/>
        </w:trPr>
        <w:tc>
          <w:tcPr>
            <w:tcW w:w="3312" w:type="dxa"/>
          </w:tcPr>
          <w:p w14:paraId="2706CB74" w14:textId="77777777" w:rsidR="00D60ED6" w:rsidRDefault="00000000">
            <w:r>
              <w:t>Session ID (SID)</w:t>
            </w:r>
          </w:p>
        </w:tc>
        <w:tc>
          <w:tcPr>
            <w:tcW w:w="3312" w:type="dxa"/>
          </w:tcPr>
          <w:p w14:paraId="4AB7D9A3" w14:textId="77777777" w:rsidR="00D60ED6" w:rsidRDefault="00000000">
            <w:r>
              <w:t>4540</w:t>
            </w:r>
          </w:p>
        </w:tc>
        <w:tc>
          <w:tcPr>
            <w:tcW w:w="3312" w:type="dxa"/>
          </w:tcPr>
          <w:p w14:paraId="0A251A69" w14:textId="77777777" w:rsidR="00D60ED6" w:rsidRDefault="00000000">
            <w:r>
              <w:t>0454 reversed</w:t>
            </w:r>
          </w:p>
        </w:tc>
      </w:tr>
      <w:tr w:rsidR="00D60ED6" w14:paraId="691135C3" w14:textId="77777777">
        <w:trPr>
          <w:jc w:val="center"/>
        </w:trPr>
        <w:tc>
          <w:tcPr>
            <w:tcW w:w="3312" w:type="dxa"/>
          </w:tcPr>
          <w:p w14:paraId="6D12D045" w14:textId="77777777" w:rsidR="00D60ED6" w:rsidRDefault="00000000">
            <w:r>
              <w:t>Authentication token</w:t>
            </w:r>
          </w:p>
        </w:tc>
        <w:tc>
          <w:tcPr>
            <w:tcW w:w="3312" w:type="dxa"/>
          </w:tcPr>
          <w:p w14:paraId="05CCD36B" w14:textId="77777777" w:rsidR="00D60ED6" w:rsidRDefault="00000000">
            <w:r>
              <w:t>OPS-0454</w:t>
            </w:r>
          </w:p>
        </w:tc>
        <w:tc>
          <w:tcPr>
            <w:tcW w:w="3312" w:type="dxa"/>
          </w:tcPr>
          <w:p w14:paraId="1DD75629" w14:textId="77777777" w:rsidR="00D60ED6" w:rsidRDefault="00000000">
            <w:r>
              <w:t>OPS- + last four digits</w:t>
            </w:r>
          </w:p>
        </w:tc>
      </w:tr>
      <w:tr w:rsidR="00D60ED6" w14:paraId="03E84AF2" w14:textId="77777777">
        <w:trPr>
          <w:jc w:val="center"/>
        </w:trPr>
        <w:tc>
          <w:tcPr>
            <w:tcW w:w="3312" w:type="dxa"/>
          </w:tcPr>
          <w:p w14:paraId="544875FF" w14:textId="77777777" w:rsidR="00D60ED6" w:rsidRDefault="00000000">
            <w:r>
              <w:t>Source suffix</w:t>
            </w:r>
          </w:p>
        </w:tc>
        <w:tc>
          <w:tcPr>
            <w:tcW w:w="3312" w:type="dxa"/>
          </w:tcPr>
          <w:p w14:paraId="7AE390A6" w14:textId="77777777" w:rsidR="00D60ED6" w:rsidRDefault="00000000">
            <w:r>
              <w:t>454</w:t>
            </w:r>
          </w:p>
        </w:tc>
        <w:tc>
          <w:tcPr>
            <w:tcW w:w="3312" w:type="dxa"/>
          </w:tcPr>
          <w:p w14:paraId="0731286B" w14:textId="77777777" w:rsidR="00D60ED6" w:rsidRDefault="00000000">
            <w:r>
              <w:t>Last three digits</w:t>
            </w:r>
          </w:p>
        </w:tc>
      </w:tr>
      <w:tr w:rsidR="00D60ED6" w14:paraId="1B5DFE54" w14:textId="77777777">
        <w:trPr>
          <w:jc w:val="center"/>
        </w:trPr>
        <w:tc>
          <w:tcPr>
            <w:tcW w:w="3312" w:type="dxa"/>
          </w:tcPr>
          <w:p w14:paraId="018FD0A1" w14:textId="77777777" w:rsidR="00D60ED6" w:rsidRDefault="00000000">
            <w:r>
              <w:t>Agent source</w:t>
            </w:r>
          </w:p>
        </w:tc>
        <w:tc>
          <w:tcPr>
            <w:tcW w:w="3312" w:type="dxa"/>
          </w:tcPr>
          <w:p w14:paraId="05435223" w14:textId="77777777" w:rsidR="00D60ED6" w:rsidRDefault="00000000">
            <w:r>
              <w:t>agent_454.c</w:t>
            </w:r>
          </w:p>
        </w:tc>
        <w:tc>
          <w:tcPr>
            <w:tcW w:w="3312" w:type="dxa"/>
          </w:tcPr>
          <w:p w14:paraId="02B2AB30" w14:textId="77777777" w:rsidR="00D60ED6" w:rsidRDefault="00000000">
            <w:r>
              <w:t>Personalised source name</w:t>
            </w:r>
          </w:p>
        </w:tc>
      </w:tr>
      <w:tr w:rsidR="00D60ED6" w14:paraId="55082F35" w14:textId="77777777">
        <w:trPr>
          <w:jc w:val="center"/>
        </w:trPr>
        <w:tc>
          <w:tcPr>
            <w:tcW w:w="3312" w:type="dxa"/>
          </w:tcPr>
          <w:p w14:paraId="7FF2A552" w14:textId="77777777" w:rsidR="00D60ED6" w:rsidRDefault="00000000">
            <w:r>
              <w:t>Controller source</w:t>
            </w:r>
          </w:p>
        </w:tc>
        <w:tc>
          <w:tcPr>
            <w:tcW w:w="3312" w:type="dxa"/>
          </w:tcPr>
          <w:p w14:paraId="1ABD4123" w14:textId="77777777" w:rsidR="00D60ED6" w:rsidRDefault="00000000">
            <w:r>
              <w:t>controller_454.c</w:t>
            </w:r>
          </w:p>
        </w:tc>
        <w:tc>
          <w:tcPr>
            <w:tcW w:w="3312" w:type="dxa"/>
          </w:tcPr>
          <w:p w14:paraId="6978A96A" w14:textId="77777777" w:rsidR="00D60ED6" w:rsidRDefault="00000000">
            <w:r>
              <w:t>Personalised source name</w:t>
            </w:r>
          </w:p>
        </w:tc>
      </w:tr>
      <w:tr w:rsidR="00D60ED6" w14:paraId="4B3DFA9F" w14:textId="77777777">
        <w:trPr>
          <w:jc w:val="center"/>
        </w:trPr>
        <w:tc>
          <w:tcPr>
            <w:tcW w:w="3312" w:type="dxa"/>
          </w:tcPr>
          <w:p w14:paraId="3607ED14" w14:textId="77777777" w:rsidR="00D60ED6" w:rsidRDefault="00000000">
            <w:r>
              <w:t>Makefile</w:t>
            </w:r>
          </w:p>
        </w:tc>
        <w:tc>
          <w:tcPr>
            <w:tcW w:w="3312" w:type="dxa"/>
          </w:tcPr>
          <w:p w14:paraId="691EF686" w14:textId="77777777" w:rsidR="00D60ED6" w:rsidRDefault="00000000">
            <w:r>
              <w:t>Makefile_454</w:t>
            </w:r>
          </w:p>
        </w:tc>
        <w:tc>
          <w:tcPr>
            <w:tcW w:w="3312" w:type="dxa"/>
          </w:tcPr>
          <w:p w14:paraId="63E45FD9" w14:textId="77777777" w:rsidR="00D60ED6" w:rsidRDefault="00000000">
            <w:r>
              <w:t>Personalised Makefile name</w:t>
            </w:r>
          </w:p>
        </w:tc>
      </w:tr>
      <w:tr w:rsidR="00D60ED6" w14:paraId="3E5DE5FF" w14:textId="77777777">
        <w:trPr>
          <w:jc w:val="center"/>
        </w:trPr>
        <w:tc>
          <w:tcPr>
            <w:tcW w:w="3312" w:type="dxa"/>
          </w:tcPr>
          <w:p w14:paraId="23C48A18" w14:textId="77777777" w:rsidR="00D60ED6" w:rsidRDefault="00000000">
            <w:r>
              <w:t>Log file</w:t>
            </w:r>
          </w:p>
        </w:tc>
        <w:tc>
          <w:tcPr>
            <w:tcW w:w="3312" w:type="dxa"/>
          </w:tcPr>
          <w:p w14:paraId="45F27683" w14:textId="77777777" w:rsidR="00D60ED6" w:rsidRDefault="00000000">
            <w:r>
              <w:t>remoteops_IT24100454.log</w:t>
            </w:r>
          </w:p>
        </w:tc>
        <w:tc>
          <w:tcPr>
            <w:tcW w:w="3312" w:type="dxa"/>
          </w:tcPr>
          <w:p w14:paraId="01B9577C" w14:textId="77777777" w:rsidR="00D60ED6" w:rsidRDefault="00000000">
            <w:r>
              <w:t>Personalised log name</w:t>
            </w:r>
          </w:p>
        </w:tc>
      </w:tr>
      <w:tr w:rsidR="00D60ED6" w14:paraId="2E72B8B5" w14:textId="77777777">
        <w:trPr>
          <w:jc w:val="center"/>
        </w:trPr>
        <w:tc>
          <w:tcPr>
            <w:tcW w:w="3312" w:type="dxa"/>
          </w:tcPr>
          <w:p w14:paraId="334D3916" w14:textId="77777777" w:rsidR="00D60ED6" w:rsidRDefault="00000000">
            <w:r>
              <w:t>Storage path</w:t>
            </w:r>
          </w:p>
        </w:tc>
        <w:tc>
          <w:tcPr>
            <w:tcW w:w="3312" w:type="dxa"/>
          </w:tcPr>
          <w:p w14:paraId="3493DC7B" w14:textId="77777777" w:rsidR="00D60ED6" w:rsidRDefault="00000000">
            <w:r>
              <w:t>./agentfiles/IT24100454/</w:t>
            </w:r>
          </w:p>
        </w:tc>
        <w:tc>
          <w:tcPr>
            <w:tcW w:w="3312" w:type="dxa"/>
          </w:tcPr>
          <w:p w14:paraId="277E2C35" w14:textId="77777777" w:rsidR="00D60ED6" w:rsidRDefault="00000000">
            <w:r>
              <w:t>Personalised storage directory</w:t>
            </w:r>
          </w:p>
        </w:tc>
      </w:tr>
      <w:tr w:rsidR="00D60ED6" w14:paraId="70821172" w14:textId="77777777">
        <w:trPr>
          <w:jc w:val="center"/>
        </w:trPr>
        <w:tc>
          <w:tcPr>
            <w:tcW w:w="3312" w:type="dxa"/>
          </w:tcPr>
          <w:p w14:paraId="0224CE3A" w14:textId="77777777" w:rsidR="00D60ED6" w:rsidRDefault="00000000">
            <w:r>
              <w:t>Final ZIP name</w:t>
            </w:r>
          </w:p>
        </w:tc>
        <w:tc>
          <w:tcPr>
            <w:tcW w:w="3312" w:type="dxa"/>
          </w:tcPr>
          <w:p w14:paraId="59082BB6" w14:textId="77777777" w:rsidR="00D60ED6" w:rsidRDefault="00000000">
            <w:r>
              <w:t>IE3090_IT24100454.zip</w:t>
            </w:r>
          </w:p>
        </w:tc>
        <w:tc>
          <w:tcPr>
            <w:tcW w:w="3312" w:type="dxa"/>
          </w:tcPr>
          <w:p w14:paraId="2981B824" w14:textId="77777777" w:rsidR="00D60ED6" w:rsidRDefault="00000000">
            <w:r>
              <w:t>Assignment naming format</w:t>
            </w:r>
          </w:p>
        </w:tc>
      </w:tr>
    </w:tbl>
    <w:p w14:paraId="73670FDF" w14:textId="77777777" w:rsidR="00DA15D1" w:rsidRDefault="00000000" w:rsidP="00DA15D1">
      <w:r>
        <w:t>These values are visible in the program configuration and were checked during testing. The Agent listens on TCP port 9410 and uses SID:4540 in TCP responses and UDP monitoring packets.</w:t>
      </w:r>
    </w:p>
    <w:p w14:paraId="7524D870" w14:textId="2419232C" w:rsidR="00D60ED6" w:rsidRDefault="00DA15D1" w:rsidP="00DA15D1">
      <w:pPr>
        <w:jc w:val="center"/>
      </w:pPr>
      <w:r>
        <w:br/>
      </w:r>
      <w:r>
        <w:rPr>
          <w:noProof/>
        </w:rPr>
        <w:drawing>
          <wp:inline distT="0" distB="0" distL="0" distR="0" wp14:anchorId="661D7410" wp14:editId="31E527B7">
            <wp:extent cx="4107180" cy="1911091"/>
            <wp:effectExtent l="0" t="0" r="7620" b="0"/>
            <wp:docPr id="92679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90868" name="Picture 926790868"/>
                    <pic:cNvPicPr/>
                  </pic:nvPicPr>
                  <pic:blipFill>
                    <a:blip r:embed="rId9"/>
                    <a:stretch>
                      <a:fillRect/>
                    </a:stretch>
                  </pic:blipFill>
                  <pic:spPr>
                    <a:xfrm>
                      <a:off x="0" y="0"/>
                      <a:ext cx="4120086" cy="1917096"/>
                    </a:xfrm>
                    <a:prstGeom prst="rect">
                      <a:avLst/>
                    </a:prstGeom>
                  </pic:spPr>
                </pic:pic>
              </a:graphicData>
            </a:graphic>
          </wp:inline>
        </w:drawing>
      </w:r>
    </w:p>
    <w:p w14:paraId="2B7CFC99" w14:textId="4360A4A7" w:rsidR="00D60ED6" w:rsidRDefault="00000000">
      <w:pPr>
        <w:pStyle w:val="FigureCaption"/>
        <w:jc w:val="center"/>
      </w:pPr>
      <w:r>
        <w:t>Figure 1. Personalisation values visible in the Agent source code</w:t>
      </w:r>
    </w:p>
    <w:p w14:paraId="331C8734" w14:textId="77777777" w:rsidR="00D60ED6" w:rsidRDefault="00000000">
      <w:pPr>
        <w:pStyle w:val="Heading1"/>
      </w:pPr>
      <w:bookmarkStart w:id="2" w:name="_Toc242305599"/>
      <w:r>
        <w:lastRenderedPageBreak/>
        <w:t>3. System Architecture</w:t>
      </w:r>
      <w:bookmarkEnd w:id="2"/>
    </w:p>
    <w:p w14:paraId="687BAF21" w14:textId="77777777" w:rsidR="00D60ED6" w:rsidRDefault="00000000">
      <w:r>
        <w:t>The RemoteOps system follows a simple client/server structure. The Controller acts as the client and the Agent acts as the server. The Agent creates a TCP listening socket on port 9410. When a Controller connects, the Agent accepts the connection and creates a separate thread to handle that client. This allows more than one Controller to be served at the same time.</w:t>
      </w:r>
    </w:p>
    <w:p w14:paraId="6BFA6BA3" w14:textId="2559EB40" w:rsidR="00D60ED6" w:rsidRDefault="00000000">
      <w:r>
        <w:t xml:space="preserve">The normal commands use the TCP control connection. When monitoring is started, the Agent creates a UDP socket in a monitoring thread and sends system statistics to the Controller IP at regular intervals. In </w:t>
      </w:r>
      <w:r w:rsidR="00DA15D1">
        <w:t>implementation</w:t>
      </w:r>
      <w:r>
        <w:t xml:space="preserve"> the monitoring updates are sent every 5 seconds.</w:t>
      </w:r>
      <w:r w:rsidR="00DA15D1">
        <w:br/>
      </w:r>
      <w:r w:rsidR="00DA15D1">
        <w:br/>
      </w:r>
      <w:r w:rsidR="00DA15D1">
        <w:br/>
      </w:r>
      <w:r w:rsidR="00DA15D1">
        <w:br/>
      </w:r>
      <w:r w:rsidR="000A0923">
        <w:rPr>
          <w:noProof/>
        </w:rPr>
        <w:drawing>
          <wp:inline distT="0" distB="0" distL="0" distR="0" wp14:anchorId="304A3F9A" wp14:editId="78D6C8D7">
            <wp:extent cx="6309360" cy="1946275"/>
            <wp:effectExtent l="0" t="0" r="0" b="0"/>
            <wp:docPr id="1751678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1946275"/>
                    </a:xfrm>
                    <a:prstGeom prst="rect">
                      <a:avLst/>
                    </a:prstGeom>
                    <a:noFill/>
                    <a:ln>
                      <a:noFill/>
                    </a:ln>
                  </pic:spPr>
                </pic:pic>
              </a:graphicData>
            </a:graphic>
          </wp:inline>
        </w:drawing>
      </w:r>
    </w:p>
    <w:p w14:paraId="58DF2849" w14:textId="77777777" w:rsidR="00D60ED6" w:rsidRDefault="00000000">
      <w:pPr>
        <w:pStyle w:val="FigureCaption"/>
        <w:jc w:val="center"/>
      </w:pPr>
      <w:r>
        <w:t>Figure 2. RemoteOps architecture diagram</w:t>
      </w:r>
    </w:p>
    <w:p w14:paraId="04195745" w14:textId="77777777" w:rsidR="00D60ED6" w:rsidRDefault="00D60ED6"/>
    <w:p w14:paraId="5B3595A8" w14:textId="77777777" w:rsidR="00D60ED6" w:rsidRDefault="00000000">
      <w:pPr>
        <w:pStyle w:val="ListBullet"/>
      </w:pPr>
      <w:r>
        <w:t>Controller program — connects to the Agent and sends commands.</w:t>
      </w:r>
    </w:p>
    <w:p w14:paraId="31BB3296" w14:textId="77777777" w:rsidR="00D60ED6" w:rsidRDefault="00000000">
      <w:pPr>
        <w:pStyle w:val="ListBullet"/>
      </w:pPr>
      <w:r>
        <w:t>TCP Agent listener — accepts incoming Controller connections.</w:t>
      </w:r>
    </w:p>
    <w:p w14:paraId="75907530" w14:textId="77777777" w:rsidR="00D60ED6" w:rsidRDefault="00000000">
      <w:pPr>
        <w:pStyle w:val="ListBullet"/>
      </w:pPr>
      <w:r>
        <w:t>Per-client thread — handles authentication and commands for one Controller.</w:t>
      </w:r>
    </w:p>
    <w:p w14:paraId="41ECA454" w14:textId="77777777" w:rsidR="00D60ED6" w:rsidRDefault="00000000">
      <w:pPr>
        <w:pStyle w:val="ListBullet"/>
      </w:pPr>
      <w:r>
        <w:t>Monitoring thread — sends periodic UDP system statistics for a session.</w:t>
      </w:r>
    </w:p>
    <w:p w14:paraId="2E6907F4" w14:textId="77777777" w:rsidR="00D60ED6" w:rsidRDefault="00000000">
      <w:pPr>
        <w:pStyle w:val="ListBullet"/>
      </w:pPr>
      <w:r>
        <w:t>Personalised storage directory — stores uploaded files.</w:t>
      </w:r>
    </w:p>
    <w:p w14:paraId="0E62E287" w14:textId="69ADF8EA" w:rsidR="00D60ED6" w:rsidRDefault="00000000">
      <w:pPr>
        <w:pStyle w:val="ListBullet"/>
      </w:pPr>
      <w:r>
        <w:t>Log file — records connections, commands and file-transfer activity with timestamps.</w:t>
      </w:r>
      <w:r w:rsidR="00DA15D1">
        <w:br/>
      </w:r>
      <w:r w:rsidR="00DA15D1">
        <w:br/>
      </w:r>
      <w:r w:rsidR="00DA15D1">
        <w:br/>
      </w:r>
      <w:r w:rsidR="00DA15D1">
        <w:br/>
      </w:r>
      <w:r w:rsidR="00DA15D1">
        <w:br/>
      </w:r>
      <w:r w:rsidR="00DA15D1">
        <w:br/>
      </w:r>
      <w:r w:rsidR="00DA15D1">
        <w:br/>
      </w:r>
      <w:r w:rsidR="00DA15D1">
        <w:br/>
      </w:r>
      <w:r w:rsidR="00DA15D1">
        <w:br/>
      </w:r>
      <w:r w:rsidR="00DA15D1">
        <w:br/>
      </w:r>
      <w:r w:rsidR="00DA15D1">
        <w:br/>
      </w:r>
      <w:r w:rsidR="00DA15D1">
        <w:br/>
      </w:r>
      <w:r w:rsidR="00DA15D1">
        <w:br/>
      </w:r>
    </w:p>
    <w:p w14:paraId="25D55C3B" w14:textId="77777777" w:rsidR="00DA15D1" w:rsidRDefault="00DA15D1" w:rsidP="00DA15D1">
      <w:pPr>
        <w:pStyle w:val="ListBullet"/>
        <w:numPr>
          <w:ilvl w:val="0"/>
          <w:numId w:val="0"/>
        </w:numPr>
        <w:ind w:left="360" w:hanging="360"/>
      </w:pPr>
    </w:p>
    <w:p w14:paraId="06A76401" w14:textId="77777777" w:rsidR="00DA15D1" w:rsidRDefault="00DA15D1" w:rsidP="00DA15D1">
      <w:pPr>
        <w:pStyle w:val="ListBullet"/>
        <w:numPr>
          <w:ilvl w:val="0"/>
          <w:numId w:val="0"/>
        </w:numPr>
        <w:ind w:left="360" w:hanging="360"/>
      </w:pPr>
    </w:p>
    <w:p w14:paraId="02990214" w14:textId="51DE7D85" w:rsidR="00D60ED6" w:rsidRDefault="00000000">
      <w:pPr>
        <w:pStyle w:val="Heading2"/>
      </w:pPr>
      <w:bookmarkStart w:id="3" w:name="_Toc242305600"/>
      <w:r>
        <w:lastRenderedPageBreak/>
        <w:t>3.1 Concurrency Model</w:t>
      </w:r>
      <w:bookmarkEnd w:id="3"/>
    </w:p>
    <w:p w14:paraId="42F1731C" w14:textId="77777777" w:rsidR="00D60ED6" w:rsidRDefault="00000000">
      <w:r>
        <w:t>I used a thread-per-client model with pthreads. Every accepted TCP connection is passed to a new client-handling thread. I selected this approach because it is easier to understand and implement for this assignment than using select(), poll() or epoll(). It also allows several Controllers to stay connected without one client blocking the others.</w:t>
      </w:r>
    </w:p>
    <w:p w14:paraId="43D9DBB4" w14:textId="1BA3FFA9" w:rsidR="00D60ED6" w:rsidRDefault="00000000" w:rsidP="00DA15D1">
      <w:pPr>
        <w:jc w:val="center"/>
      </w:pPr>
      <w:r>
        <w:t>The monitoring operation is handled separately for the session. This is important because UDP monitoring should continue periodically without stopping normal TCP command handling.</w:t>
      </w:r>
      <w:r w:rsidR="00DA15D1">
        <w:br/>
      </w:r>
      <w:r w:rsidR="00DA15D1">
        <w:br/>
      </w:r>
      <w:r w:rsidR="00DA15D1">
        <w:br/>
      </w:r>
      <w:r w:rsidR="00DA15D1">
        <w:rPr>
          <w:noProof/>
        </w:rPr>
        <w:drawing>
          <wp:inline distT="0" distB="0" distL="0" distR="0" wp14:anchorId="7D93AEAA" wp14:editId="1D2A091E">
            <wp:extent cx="4694327" cy="4953429"/>
            <wp:effectExtent l="0" t="0" r="0" b="0"/>
            <wp:docPr id="1278056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56949" name="Picture 1278056949"/>
                    <pic:cNvPicPr/>
                  </pic:nvPicPr>
                  <pic:blipFill>
                    <a:blip r:embed="rId11"/>
                    <a:stretch>
                      <a:fillRect/>
                    </a:stretch>
                  </pic:blipFill>
                  <pic:spPr>
                    <a:xfrm>
                      <a:off x="0" y="0"/>
                      <a:ext cx="4694327" cy="4953429"/>
                    </a:xfrm>
                    <a:prstGeom prst="rect">
                      <a:avLst/>
                    </a:prstGeom>
                  </pic:spPr>
                </pic:pic>
              </a:graphicData>
            </a:graphic>
          </wp:inline>
        </w:drawing>
      </w:r>
    </w:p>
    <w:p w14:paraId="22C7069E" w14:textId="77777777" w:rsidR="00D60ED6" w:rsidRDefault="00000000">
      <w:pPr>
        <w:pStyle w:val="FigureCaption"/>
        <w:jc w:val="center"/>
      </w:pPr>
      <w:r>
        <w:t>Figure 3. Agent connection handling and pthread_create()</w:t>
      </w:r>
    </w:p>
    <w:p w14:paraId="48558E33" w14:textId="0F7051EA" w:rsidR="00D60ED6" w:rsidRDefault="00DA15D1">
      <w:r>
        <w:br/>
      </w:r>
      <w:r>
        <w:br/>
      </w:r>
    </w:p>
    <w:p w14:paraId="153D1A37" w14:textId="77777777" w:rsidR="00D60ED6" w:rsidRDefault="00000000">
      <w:pPr>
        <w:pStyle w:val="Heading1"/>
      </w:pPr>
      <w:bookmarkStart w:id="4" w:name="_Toc242305601"/>
      <w:r>
        <w:lastRenderedPageBreak/>
        <w:t>4. TCP Protocol Implementation</w:t>
      </w:r>
      <w:bookmarkEnd w:id="4"/>
    </w:p>
    <w:p w14:paraId="642361BB" w14:textId="77777777" w:rsidR="00D60ED6" w:rsidRDefault="00000000">
      <w:r>
        <w:t>The assignment specifies a line-based TCP protocol. Text commands and responses are terminated by a newline. PUT and GET are different because the command line is followed by an exact number of raw file bytes.</w:t>
      </w:r>
    </w:p>
    <w:p w14:paraId="3C693427" w14:textId="77777777" w:rsidR="00D60ED6" w:rsidRDefault="00000000">
      <w:r>
        <w:t>I implemented line reading until a newline is found. This avoids assuming that one TCP receive always equals one complete command. During testing, multiple commands sent together were processed correctly. For file transfers, the program keeps receiving or sending until the required number of bytes has been handled.</w:t>
      </w:r>
    </w:p>
    <w:p w14:paraId="2B028141" w14:textId="77777777" w:rsidR="00D60ED6" w:rsidRDefault="00000000">
      <w:r>
        <w:t>Every normal TCP response includes my session tag, SID:4540. The UDP monitoring packets also include the same tag.</w:t>
      </w:r>
    </w:p>
    <w:tbl>
      <w:tblPr>
        <w:tblStyle w:val="TableGrid"/>
        <w:tblW w:w="0" w:type="auto"/>
        <w:jc w:val="center"/>
        <w:tblLook w:val="04A0" w:firstRow="1" w:lastRow="0" w:firstColumn="1" w:lastColumn="0" w:noHBand="0" w:noVBand="1"/>
      </w:tblPr>
      <w:tblGrid>
        <w:gridCol w:w="3308"/>
        <w:gridCol w:w="3309"/>
        <w:gridCol w:w="3309"/>
      </w:tblGrid>
      <w:tr w:rsidR="00D60ED6" w14:paraId="0D028B1F" w14:textId="77777777">
        <w:trPr>
          <w:jc w:val="center"/>
        </w:trPr>
        <w:tc>
          <w:tcPr>
            <w:tcW w:w="3312" w:type="dxa"/>
            <w:shd w:val="clear" w:color="auto" w:fill="D9EAF7"/>
          </w:tcPr>
          <w:p w14:paraId="1A256039" w14:textId="77777777" w:rsidR="00D60ED6" w:rsidRDefault="00000000">
            <w:r>
              <w:rPr>
                <w:b/>
              </w:rPr>
              <w:t>Command</w:t>
            </w:r>
          </w:p>
        </w:tc>
        <w:tc>
          <w:tcPr>
            <w:tcW w:w="3312" w:type="dxa"/>
            <w:shd w:val="clear" w:color="auto" w:fill="D9EAF7"/>
          </w:tcPr>
          <w:p w14:paraId="26E93ABB" w14:textId="77777777" w:rsidR="00D60ED6" w:rsidRDefault="00000000">
            <w:r>
              <w:rPr>
                <w:b/>
              </w:rPr>
              <w:t>Purpose</w:t>
            </w:r>
          </w:p>
        </w:tc>
        <w:tc>
          <w:tcPr>
            <w:tcW w:w="3312" w:type="dxa"/>
            <w:shd w:val="clear" w:color="auto" w:fill="D9EAF7"/>
          </w:tcPr>
          <w:p w14:paraId="5C7EF179" w14:textId="77777777" w:rsidR="00D60ED6" w:rsidRDefault="00000000">
            <w:r>
              <w:rPr>
                <w:b/>
              </w:rPr>
              <w:t>Implemented behaviour</w:t>
            </w:r>
          </w:p>
        </w:tc>
      </w:tr>
      <w:tr w:rsidR="00D60ED6" w14:paraId="316A25AF" w14:textId="77777777">
        <w:trPr>
          <w:jc w:val="center"/>
        </w:trPr>
        <w:tc>
          <w:tcPr>
            <w:tcW w:w="3312" w:type="dxa"/>
          </w:tcPr>
          <w:p w14:paraId="359FE7C6" w14:textId="77777777" w:rsidR="00D60ED6" w:rsidRDefault="00000000">
            <w:r>
              <w:t>AUTH OPS-0454</w:t>
            </w:r>
          </w:p>
        </w:tc>
        <w:tc>
          <w:tcPr>
            <w:tcW w:w="3312" w:type="dxa"/>
          </w:tcPr>
          <w:p w14:paraId="528B63A8" w14:textId="77777777" w:rsidR="00D60ED6" w:rsidRDefault="00000000">
            <w:r>
              <w:t>Authenticate Controller</w:t>
            </w:r>
          </w:p>
        </w:tc>
        <w:tc>
          <w:tcPr>
            <w:tcW w:w="3312" w:type="dxa"/>
          </w:tcPr>
          <w:p w14:paraId="487AFDDF" w14:textId="77777777" w:rsidR="00D60ED6" w:rsidRDefault="00000000">
            <w:r>
              <w:t>Accepts correct token and rejects incorrect token</w:t>
            </w:r>
          </w:p>
        </w:tc>
      </w:tr>
      <w:tr w:rsidR="00D60ED6" w14:paraId="763AC073" w14:textId="77777777">
        <w:trPr>
          <w:jc w:val="center"/>
        </w:trPr>
        <w:tc>
          <w:tcPr>
            <w:tcW w:w="3312" w:type="dxa"/>
          </w:tcPr>
          <w:p w14:paraId="503483F7" w14:textId="77777777" w:rsidR="00D60ED6" w:rsidRDefault="00000000">
            <w:r>
              <w:t>SYSINFO</w:t>
            </w:r>
          </w:p>
        </w:tc>
        <w:tc>
          <w:tcPr>
            <w:tcW w:w="3312" w:type="dxa"/>
          </w:tcPr>
          <w:p w14:paraId="09B768F6" w14:textId="77777777" w:rsidR="00D60ED6" w:rsidRDefault="00000000">
            <w:r>
              <w:t>System information</w:t>
            </w:r>
          </w:p>
        </w:tc>
        <w:tc>
          <w:tcPr>
            <w:tcW w:w="3312" w:type="dxa"/>
          </w:tcPr>
          <w:p w14:paraId="5C424AC1" w14:textId="77777777" w:rsidR="00D60ED6" w:rsidRDefault="00000000">
            <w:r>
              <w:t>Returns CPU load, memory usage and uptime</w:t>
            </w:r>
          </w:p>
        </w:tc>
      </w:tr>
      <w:tr w:rsidR="00D60ED6" w14:paraId="7E041C73" w14:textId="77777777">
        <w:trPr>
          <w:jc w:val="center"/>
        </w:trPr>
        <w:tc>
          <w:tcPr>
            <w:tcW w:w="3312" w:type="dxa"/>
          </w:tcPr>
          <w:p w14:paraId="46F60306" w14:textId="77777777" w:rsidR="00D60ED6" w:rsidRDefault="00000000">
            <w:r>
              <w:t>LISTPROC</w:t>
            </w:r>
          </w:p>
        </w:tc>
        <w:tc>
          <w:tcPr>
            <w:tcW w:w="3312" w:type="dxa"/>
          </w:tcPr>
          <w:p w14:paraId="66DED1C6" w14:textId="77777777" w:rsidR="00D60ED6" w:rsidRDefault="00000000">
            <w:r>
              <w:t>Process listing</w:t>
            </w:r>
          </w:p>
        </w:tc>
        <w:tc>
          <w:tcPr>
            <w:tcW w:w="3312" w:type="dxa"/>
          </w:tcPr>
          <w:p w14:paraId="0D22758B" w14:textId="77777777" w:rsidR="00D60ED6" w:rsidRDefault="00000000">
            <w:r>
              <w:t>Returns a snapshot of running processes</w:t>
            </w:r>
          </w:p>
        </w:tc>
      </w:tr>
      <w:tr w:rsidR="00D60ED6" w14:paraId="2CC64093" w14:textId="77777777">
        <w:trPr>
          <w:jc w:val="center"/>
        </w:trPr>
        <w:tc>
          <w:tcPr>
            <w:tcW w:w="3312" w:type="dxa"/>
          </w:tcPr>
          <w:p w14:paraId="7EC46880" w14:textId="77777777" w:rsidR="00D60ED6" w:rsidRDefault="00000000">
            <w:r>
              <w:t>EXEC DATE / UPTIME / DISKFREE / HOSTNAME / WHOAMI</w:t>
            </w:r>
          </w:p>
        </w:tc>
        <w:tc>
          <w:tcPr>
            <w:tcW w:w="3312" w:type="dxa"/>
          </w:tcPr>
          <w:p w14:paraId="4FE9F919" w14:textId="77777777" w:rsidR="00D60ED6" w:rsidRDefault="00000000">
            <w:r>
              <w:t>Restricted command</w:t>
            </w:r>
          </w:p>
        </w:tc>
        <w:tc>
          <w:tcPr>
            <w:tcW w:w="3312" w:type="dxa"/>
          </w:tcPr>
          <w:p w14:paraId="5E0624FF" w14:textId="77777777" w:rsidR="00D60ED6" w:rsidRDefault="00000000">
            <w:r>
              <w:t>Runs only the fixed whitelist</w:t>
            </w:r>
          </w:p>
        </w:tc>
      </w:tr>
      <w:tr w:rsidR="00D60ED6" w14:paraId="58A0A7AC" w14:textId="77777777">
        <w:trPr>
          <w:jc w:val="center"/>
        </w:trPr>
        <w:tc>
          <w:tcPr>
            <w:tcW w:w="3312" w:type="dxa"/>
          </w:tcPr>
          <w:p w14:paraId="4CA81D7F" w14:textId="77777777" w:rsidR="00D60ED6" w:rsidRDefault="00000000">
            <w:r>
              <w:t>EXEC &lt;other&gt;</w:t>
            </w:r>
          </w:p>
        </w:tc>
        <w:tc>
          <w:tcPr>
            <w:tcW w:w="3312" w:type="dxa"/>
          </w:tcPr>
          <w:p w14:paraId="68805FA9" w14:textId="77777777" w:rsidR="00D60ED6" w:rsidRDefault="00000000">
            <w:r>
              <w:t>Restricted command</w:t>
            </w:r>
          </w:p>
        </w:tc>
        <w:tc>
          <w:tcPr>
            <w:tcW w:w="3312" w:type="dxa"/>
          </w:tcPr>
          <w:p w14:paraId="1FE2BE06" w14:textId="77777777" w:rsidR="00D60ED6" w:rsidRDefault="00000000">
            <w:r>
              <w:t>Rejected as disallowed</w:t>
            </w:r>
          </w:p>
        </w:tc>
      </w:tr>
      <w:tr w:rsidR="00D60ED6" w14:paraId="69ED4369" w14:textId="77777777">
        <w:trPr>
          <w:jc w:val="center"/>
        </w:trPr>
        <w:tc>
          <w:tcPr>
            <w:tcW w:w="3312" w:type="dxa"/>
          </w:tcPr>
          <w:p w14:paraId="264D53DE" w14:textId="77777777" w:rsidR="00D60ED6" w:rsidRDefault="00000000">
            <w:r>
              <w:t>PUT</w:t>
            </w:r>
          </w:p>
        </w:tc>
        <w:tc>
          <w:tcPr>
            <w:tcW w:w="3312" w:type="dxa"/>
          </w:tcPr>
          <w:p w14:paraId="7F973214" w14:textId="77777777" w:rsidR="00D60ED6" w:rsidRDefault="00000000">
            <w:r>
              <w:t>Upload file</w:t>
            </w:r>
          </w:p>
        </w:tc>
        <w:tc>
          <w:tcPr>
            <w:tcW w:w="3312" w:type="dxa"/>
          </w:tcPr>
          <w:p w14:paraId="66691F93" w14:textId="77777777" w:rsidR="00D60ED6" w:rsidRDefault="00000000">
            <w:r>
              <w:t>Stores file under personalised directory</w:t>
            </w:r>
          </w:p>
        </w:tc>
      </w:tr>
      <w:tr w:rsidR="00D60ED6" w14:paraId="40A1D0D1" w14:textId="77777777">
        <w:trPr>
          <w:jc w:val="center"/>
        </w:trPr>
        <w:tc>
          <w:tcPr>
            <w:tcW w:w="3312" w:type="dxa"/>
          </w:tcPr>
          <w:p w14:paraId="4E3FFA65" w14:textId="77777777" w:rsidR="00D60ED6" w:rsidRDefault="00000000">
            <w:r>
              <w:t>GET</w:t>
            </w:r>
          </w:p>
        </w:tc>
        <w:tc>
          <w:tcPr>
            <w:tcW w:w="3312" w:type="dxa"/>
          </w:tcPr>
          <w:p w14:paraId="0775DA13" w14:textId="77777777" w:rsidR="00D60ED6" w:rsidRDefault="00000000">
            <w:r>
              <w:t>Download file</w:t>
            </w:r>
          </w:p>
        </w:tc>
        <w:tc>
          <w:tcPr>
            <w:tcW w:w="3312" w:type="dxa"/>
          </w:tcPr>
          <w:p w14:paraId="4F3BB529" w14:textId="77777777" w:rsidR="00D60ED6" w:rsidRDefault="00000000">
            <w:r>
              <w:t>Sends previously stored file</w:t>
            </w:r>
          </w:p>
        </w:tc>
      </w:tr>
      <w:tr w:rsidR="00D60ED6" w14:paraId="55464B50" w14:textId="77777777">
        <w:trPr>
          <w:jc w:val="center"/>
        </w:trPr>
        <w:tc>
          <w:tcPr>
            <w:tcW w:w="3312" w:type="dxa"/>
          </w:tcPr>
          <w:p w14:paraId="1AD4C37C" w14:textId="77777777" w:rsidR="00D60ED6" w:rsidRDefault="00000000">
            <w:r>
              <w:t>MONITOR START</w:t>
            </w:r>
          </w:p>
        </w:tc>
        <w:tc>
          <w:tcPr>
            <w:tcW w:w="3312" w:type="dxa"/>
          </w:tcPr>
          <w:p w14:paraId="6F5C328D" w14:textId="77777777" w:rsidR="00D60ED6" w:rsidRDefault="00000000">
            <w:r>
              <w:t>Start UDP monitoring</w:t>
            </w:r>
          </w:p>
        </w:tc>
        <w:tc>
          <w:tcPr>
            <w:tcW w:w="3312" w:type="dxa"/>
          </w:tcPr>
          <w:p w14:paraId="3F0C4881" w14:textId="77777777" w:rsidR="00D60ED6" w:rsidRDefault="00000000">
            <w:r>
              <w:t>Starts periodic system-stat packets</w:t>
            </w:r>
          </w:p>
        </w:tc>
      </w:tr>
      <w:tr w:rsidR="00D60ED6" w14:paraId="2CA3A391" w14:textId="77777777">
        <w:trPr>
          <w:jc w:val="center"/>
        </w:trPr>
        <w:tc>
          <w:tcPr>
            <w:tcW w:w="3312" w:type="dxa"/>
          </w:tcPr>
          <w:p w14:paraId="04C41CB9" w14:textId="77777777" w:rsidR="00D60ED6" w:rsidRDefault="00000000">
            <w:r>
              <w:t>MONITOR STOP</w:t>
            </w:r>
          </w:p>
        </w:tc>
        <w:tc>
          <w:tcPr>
            <w:tcW w:w="3312" w:type="dxa"/>
          </w:tcPr>
          <w:p w14:paraId="728EA4D2" w14:textId="77777777" w:rsidR="00D60ED6" w:rsidRDefault="00000000">
            <w:r>
              <w:t>Stop UDP monitoring</w:t>
            </w:r>
          </w:p>
        </w:tc>
        <w:tc>
          <w:tcPr>
            <w:tcW w:w="3312" w:type="dxa"/>
          </w:tcPr>
          <w:p w14:paraId="6555EE4B" w14:textId="77777777" w:rsidR="00D60ED6" w:rsidRDefault="00000000">
            <w:r>
              <w:t>Stops monitoring stream</w:t>
            </w:r>
          </w:p>
        </w:tc>
      </w:tr>
      <w:tr w:rsidR="00D60ED6" w14:paraId="61DABA5B" w14:textId="77777777">
        <w:trPr>
          <w:jc w:val="center"/>
        </w:trPr>
        <w:tc>
          <w:tcPr>
            <w:tcW w:w="3312" w:type="dxa"/>
          </w:tcPr>
          <w:p w14:paraId="1CC6AFDE" w14:textId="77777777" w:rsidR="00D60ED6" w:rsidRDefault="00000000">
            <w:r>
              <w:t>QUIT</w:t>
            </w:r>
          </w:p>
        </w:tc>
        <w:tc>
          <w:tcPr>
            <w:tcW w:w="3312" w:type="dxa"/>
          </w:tcPr>
          <w:p w14:paraId="0D55A85A" w14:textId="77777777" w:rsidR="00D60ED6" w:rsidRDefault="00000000">
            <w:r>
              <w:t>Close session</w:t>
            </w:r>
          </w:p>
        </w:tc>
        <w:tc>
          <w:tcPr>
            <w:tcW w:w="3312" w:type="dxa"/>
          </w:tcPr>
          <w:p w14:paraId="2A2829DD" w14:textId="77777777" w:rsidR="00D60ED6" w:rsidRDefault="00000000">
            <w:r>
              <w:t>Stops monitoring and closes connection</w:t>
            </w:r>
          </w:p>
        </w:tc>
      </w:tr>
    </w:tbl>
    <w:p w14:paraId="43745A9C" w14:textId="295D0655" w:rsidR="00D60ED6" w:rsidRDefault="00DA15D1">
      <w:pPr>
        <w:pStyle w:val="FigureCaption"/>
        <w:jc w:val="center"/>
      </w:pPr>
      <w:r>
        <w:br/>
      </w:r>
      <w:r w:rsidR="00841BFB" w:rsidRPr="00841BFB">
        <w:drawing>
          <wp:inline distT="0" distB="0" distL="0" distR="0" wp14:anchorId="5C020FB5" wp14:editId="7E5E6F01">
            <wp:extent cx="6275401" cy="2933700"/>
            <wp:effectExtent l="0" t="0" r="0" b="0"/>
            <wp:docPr id="170197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77433" name=""/>
                    <pic:cNvPicPr/>
                  </pic:nvPicPr>
                  <pic:blipFill>
                    <a:blip r:embed="rId12"/>
                    <a:stretch>
                      <a:fillRect/>
                    </a:stretch>
                  </pic:blipFill>
                  <pic:spPr>
                    <a:xfrm>
                      <a:off x="0" y="0"/>
                      <a:ext cx="6289391" cy="2940240"/>
                    </a:xfrm>
                    <a:prstGeom prst="rect">
                      <a:avLst/>
                    </a:prstGeom>
                  </pic:spPr>
                </pic:pic>
              </a:graphicData>
            </a:graphic>
          </wp:inline>
        </w:drawing>
      </w:r>
      <w:r>
        <w:br/>
      </w:r>
      <w:r w:rsidR="00000000">
        <w:t>Figure 4. Full TCP request/response exchange showing SID:4540</w:t>
      </w:r>
    </w:p>
    <w:p w14:paraId="59E06FB4" w14:textId="77777777" w:rsidR="00D60ED6" w:rsidRDefault="00000000">
      <w:pPr>
        <w:pStyle w:val="Heading2"/>
      </w:pPr>
      <w:bookmarkStart w:id="5" w:name="_Toc242305602"/>
      <w:r>
        <w:lastRenderedPageBreak/>
        <w:t>4.1 Authentication</w:t>
      </w:r>
      <w:bookmarkEnd w:id="5"/>
    </w:p>
    <w:p w14:paraId="122A3D03" w14:textId="77777777" w:rsidR="00D60ED6" w:rsidRDefault="00000000">
      <w:r>
        <w:t>Authentication is required before the Agent accepts the other commands. The Controller sends AUTH OPS-0454 first. If the token is correct, the Agent marks that session as authenticated and returns a successful response containing SID:4540. If the token is incorrect, the Agent sends an authentication error and does not allow normal commands before successful authentication.</w:t>
      </w:r>
    </w:p>
    <w:p w14:paraId="501E5078" w14:textId="68163DB0" w:rsidR="00D60ED6" w:rsidRDefault="00841BFB">
      <w:pPr>
        <w:pStyle w:val="FigureCaption"/>
        <w:jc w:val="center"/>
      </w:pPr>
      <w:r w:rsidRPr="00841BFB">
        <w:drawing>
          <wp:inline distT="0" distB="0" distL="0" distR="0" wp14:anchorId="38496E2B" wp14:editId="13010A0E">
            <wp:extent cx="5410200" cy="7355520"/>
            <wp:effectExtent l="0" t="0" r="0" b="0"/>
            <wp:docPr id="25998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8825" name=""/>
                    <pic:cNvPicPr/>
                  </pic:nvPicPr>
                  <pic:blipFill>
                    <a:blip r:embed="rId13"/>
                    <a:stretch>
                      <a:fillRect/>
                    </a:stretch>
                  </pic:blipFill>
                  <pic:spPr>
                    <a:xfrm>
                      <a:off x="0" y="0"/>
                      <a:ext cx="5447630" cy="7406409"/>
                    </a:xfrm>
                    <a:prstGeom prst="rect">
                      <a:avLst/>
                    </a:prstGeom>
                  </pic:spPr>
                </pic:pic>
              </a:graphicData>
            </a:graphic>
          </wp:inline>
        </w:drawing>
      </w:r>
      <w:r>
        <w:br/>
      </w:r>
      <w:r w:rsidR="00000000">
        <w:t>Figure 5. Authentication code</w:t>
      </w:r>
    </w:p>
    <w:p w14:paraId="01448B14" w14:textId="77777777" w:rsidR="00D60ED6" w:rsidRDefault="00000000">
      <w:pPr>
        <w:pStyle w:val="Heading1"/>
      </w:pPr>
      <w:bookmarkStart w:id="6" w:name="_Toc242305603"/>
      <w:r>
        <w:lastRenderedPageBreak/>
        <w:t>5. Implemented Commands</w:t>
      </w:r>
      <w:bookmarkEnd w:id="6"/>
    </w:p>
    <w:p w14:paraId="3D98332A" w14:textId="77777777" w:rsidR="00D60ED6" w:rsidRDefault="00000000">
      <w:pPr>
        <w:pStyle w:val="Heading2"/>
      </w:pPr>
      <w:bookmarkStart w:id="7" w:name="_Toc242305604"/>
      <w:r>
        <w:t>5.1 SYSINFO</w:t>
      </w:r>
      <w:bookmarkEnd w:id="7"/>
    </w:p>
    <w:p w14:paraId="12EFB53E" w14:textId="77777777" w:rsidR="00D60ED6" w:rsidRDefault="00000000">
      <w:r>
        <w:t>SYSINFO returns CPU load, memory usage and system uptime. Linux information is read from files such as /proc/loadavg, /proc/meminfo and /proc/uptime. The response is returned through TCP and includes SID:4540.</w:t>
      </w:r>
    </w:p>
    <w:p w14:paraId="725DA218" w14:textId="7B64379A" w:rsidR="00D60ED6" w:rsidRDefault="00841BFB">
      <w:pPr>
        <w:pStyle w:val="FigureCaption"/>
        <w:jc w:val="center"/>
      </w:pPr>
      <w:r>
        <w:br/>
      </w:r>
      <w:r w:rsidR="008050BE" w:rsidRPr="00841BFB">
        <w:drawing>
          <wp:inline distT="0" distB="0" distL="0" distR="0" wp14:anchorId="4EB604E2" wp14:editId="37E62858">
            <wp:extent cx="6275401" cy="2933700"/>
            <wp:effectExtent l="0" t="0" r="0" b="0"/>
            <wp:docPr id="35251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77433" name=""/>
                    <pic:cNvPicPr/>
                  </pic:nvPicPr>
                  <pic:blipFill>
                    <a:blip r:embed="rId12"/>
                    <a:stretch>
                      <a:fillRect/>
                    </a:stretch>
                  </pic:blipFill>
                  <pic:spPr>
                    <a:xfrm>
                      <a:off x="0" y="0"/>
                      <a:ext cx="6289391" cy="2940240"/>
                    </a:xfrm>
                    <a:prstGeom prst="rect">
                      <a:avLst/>
                    </a:prstGeom>
                  </pic:spPr>
                </pic:pic>
              </a:graphicData>
            </a:graphic>
          </wp:inline>
        </w:drawing>
      </w:r>
      <w:r>
        <w:br/>
      </w:r>
      <w:r w:rsidR="00000000">
        <w:t>Figure 6. SYSINFO execution</w:t>
      </w:r>
    </w:p>
    <w:p w14:paraId="0D207027" w14:textId="77777777" w:rsidR="00D60ED6" w:rsidRDefault="00D60ED6"/>
    <w:p w14:paraId="307B3E58" w14:textId="77777777" w:rsidR="00D60ED6" w:rsidRDefault="00000000">
      <w:pPr>
        <w:pStyle w:val="Heading2"/>
      </w:pPr>
      <w:bookmarkStart w:id="8" w:name="_Toc242305605"/>
      <w:r>
        <w:t>5.2 LISTPROC</w:t>
      </w:r>
      <w:bookmarkEnd w:id="8"/>
    </w:p>
    <w:p w14:paraId="031375F6" w14:textId="77777777" w:rsidR="00D60ED6" w:rsidRDefault="00000000">
      <w:r>
        <w:t>LISTPROC provides a snapshot of currently running processes. I used Linux process information available through standard system commands and return the result through TCP.</w:t>
      </w:r>
    </w:p>
    <w:p w14:paraId="60128637" w14:textId="77777777" w:rsidR="00DA6925" w:rsidRDefault="00DA6925">
      <w:pPr>
        <w:pStyle w:val="FigureCaption"/>
        <w:jc w:val="center"/>
      </w:pPr>
    </w:p>
    <w:p w14:paraId="77ADC3B0" w14:textId="250F8949" w:rsidR="00D60ED6" w:rsidRDefault="00DA6925">
      <w:pPr>
        <w:pStyle w:val="FigureCaption"/>
        <w:jc w:val="center"/>
      </w:pPr>
      <w:r w:rsidRPr="00DA6925">
        <w:drawing>
          <wp:inline distT="0" distB="0" distL="0" distR="0" wp14:anchorId="7E4F4AFF" wp14:editId="4A7C1EB5">
            <wp:extent cx="5835483" cy="2133600"/>
            <wp:effectExtent l="0" t="0" r="0" b="0"/>
            <wp:docPr id="76870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07891" name=""/>
                    <pic:cNvPicPr/>
                  </pic:nvPicPr>
                  <pic:blipFill rotWithShape="1">
                    <a:blip r:embed="rId14"/>
                    <a:srcRect b="59062"/>
                    <a:stretch>
                      <a:fillRect/>
                    </a:stretch>
                  </pic:blipFill>
                  <pic:spPr bwMode="auto">
                    <a:xfrm>
                      <a:off x="0" y="0"/>
                      <a:ext cx="5845553" cy="2137282"/>
                    </a:xfrm>
                    <a:prstGeom prst="rect">
                      <a:avLst/>
                    </a:prstGeom>
                    <a:ln>
                      <a:noFill/>
                    </a:ln>
                    <a:extLst>
                      <a:ext uri="{53640926-AAD7-44D8-BBD7-CCE9431645EC}">
                        <a14:shadowObscured xmlns:a14="http://schemas.microsoft.com/office/drawing/2010/main"/>
                      </a:ext>
                    </a:extLst>
                  </pic:spPr>
                </pic:pic>
              </a:graphicData>
            </a:graphic>
          </wp:inline>
        </w:drawing>
      </w:r>
      <w:r>
        <w:br/>
      </w:r>
      <w:r w:rsidR="00000000">
        <w:t>Figure 7. LISTPROC execution</w:t>
      </w:r>
    </w:p>
    <w:p w14:paraId="603939D6" w14:textId="77777777" w:rsidR="00D60ED6" w:rsidRDefault="00D60ED6"/>
    <w:p w14:paraId="0E6CAD2C" w14:textId="77777777" w:rsidR="00D60ED6" w:rsidRDefault="00000000">
      <w:pPr>
        <w:pStyle w:val="Heading2"/>
      </w:pPr>
      <w:bookmarkStart w:id="9" w:name="_Toc242305606"/>
      <w:r>
        <w:lastRenderedPageBreak/>
        <w:t>5.3 Restricted EXEC</w:t>
      </w:r>
      <w:bookmarkEnd w:id="9"/>
    </w:p>
    <w:p w14:paraId="7A3C3012" w14:textId="77777777" w:rsidR="00D60ED6" w:rsidRDefault="00000000">
      <w:r>
        <w:t>Remote command execution is intentionally restricted. The Agent accepts only DATE, UPTIME, DISKFREE, HOSTNAME and WHOAMI. Any other command is rejected.</w:t>
      </w:r>
    </w:p>
    <w:p w14:paraId="720D207E" w14:textId="77777777" w:rsidR="00D60ED6" w:rsidRDefault="00000000">
      <w:r>
        <w:t>This was an important design choice because allowing arbitrary shell commands would make the program much less controlled. The whitelist makes the behaviour predictable and follows the assignment protocol.</w:t>
      </w:r>
    </w:p>
    <w:p w14:paraId="79E93406" w14:textId="579BEB78" w:rsidR="008050BE" w:rsidRDefault="00B972EB">
      <w:pPr>
        <w:pStyle w:val="FigureCaption"/>
        <w:jc w:val="center"/>
      </w:pPr>
      <w:r w:rsidRPr="00B972EB">
        <w:drawing>
          <wp:inline distT="0" distB="0" distL="0" distR="0" wp14:anchorId="13A53722" wp14:editId="4440D357">
            <wp:extent cx="5806943" cy="1508891"/>
            <wp:effectExtent l="0" t="0" r="3810" b="0"/>
            <wp:docPr id="86510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04959" name=""/>
                    <pic:cNvPicPr/>
                  </pic:nvPicPr>
                  <pic:blipFill>
                    <a:blip r:embed="rId15"/>
                    <a:stretch>
                      <a:fillRect/>
                    </a:stretch>
                  </pic:blipFill>
                  <pic:spPr>
                    <a:xfrm>
                      <a:off x="0" y="0"/>
                      <a:ext cx="5806943" cy="1508891"/>
                    </a:xfrm>
                    <a:prstGeom prst="rect">
                      <a:avLst/>
                    </a:prstGeom>
                  </pic:spPr>
                </pic:pic>
              </a:graphicData>
            </a:graphic>
          </wp:inline>
        </w:drawing>
      </w:r>
    </w:p>
    <w:p w14:paraId="07596FB6" w14:textId="05F88F18" w:rsidR="00D60ED6" w:rsidRDefault="00000000" w:rsidP="00B972EB">
      <w:pPr>
        <w:pStyle w:val="FigureCaption"/>
        <w:jc w:val="center"/>
      </w:pPr>
      <w:r>
        <w:t>Figure 8. EXEC DATE and rejected EXEC command</w:t>
      </w:r>
    </w:p>
    <w:p w14:paraId="3E4B0F9A" w14:textId="77777777" w:rsidR="00B972EB" w:rsidRDefault="00B972EB" w:rsidP="00B972EB">
      <w:pPr>
        <w:pStyle w:val="FigureCaption"/>
        <w:jc w:val="center"/>
      </w:pPr>
    </w:p>
    <w:p w14:paraId="0D1F4BD9" w14:textId="77777777" w:rsidR="00D60ED6" w:rsidRDefault="00000000">
      <w:pPr>
        <w:pStyle w:val="Heading1"/>
      </w:pPr>
      <w:bookmarkStart w:id="10" w:name="_Toc242305607"/>
      <w:r>
        <w:t>6. File Transfer</w:t>
      </w:r>
      <w:bookmarkEnd w:id="10"/>
    </w:p>
    <w:p w14:paraId="04AD7630" w14:textId="77777777" w:rsidR="00D60ED6" w:rsidRDefault="00000000">
      <w:pPr>
        <w:pStyle w:val="Heading2"/>
      </w:pPr>
      <w:bookmarkStart w:id="11" w:name="_Toc242305608"/>
      <w:r>
        <w:t>6.1 PUT — Upload</w:t>
      </w:r>
      <w:bookmarkEnd w:id="11"/>
    </w:p>
    <w:p w14:paraId="0D9BC550" w14:textId="77777777" w:rsidR="00D60ED6" w:rsidRDefault="00000000">
      <w:r>
        <w:t>PUT allows the Controller to send a file to the Agent. The Agent stores the file inside ./agentfiles/IT24100454/. The transfer is handled using the file size so that the Agent receives the correct number of raw bytes.</w:t>
      </w:r>
    </w:p>
    <w:p w14:paraId="2BED588B" w14:textId="77777777" w:rsidR="00D60ED6" w:rsidRDefault="00000000">
      <w:r>
        <w:t>The important part is that the program does not assume the complete file will arrive in one recv() call. The received byte count is tracked until the expected number of bytes has been received.</w:t>
      </w:r>
    </w:p>
    <w:p w14:paraId="4CB83CCA" w14:textId="1374106D" w:rsidR="00DA6925" w:rsidRDefault="00DA6925">
      <w:pPr>
        <w:pStyle w:val="FigureCaption"/>
        <w:jc w:val="center"/>
      </w:pPr>
      <w:r>
        <w:rPr>
          <w:noProof/>
        </w:rPr>
        <w:drawing>
          <wp:inline distT="0" distB="0" distL="0" distR="0" wp14:anchorId="1B986B99" wp14:editId="102BF824">
            <wp:extent cx="6309360" cy="1058545"/>
            <wp:effectExtent l="0" t="0" r="0" b="8255"/>
            <wp:docPr id="1518470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1058545"/>
                    </a:xfrm>
                    <a:prstGeom prst="rect">
                      <a:avLst/>
                    </a:prstGeom>
                    <a:noFill/>
                    <a:ln>
                      <a:noFill/>
                    </a:ln>
                  </pic:spPr>
                </pic:pic>
              </a:graphicData>
            </a:graphic>
          </wp:inline>
        </w:drawing>
      </w:r>
    </w:p>
    <w:p w14:paraId="09AAEE4C" w14:textId="77777777" w:rsidR="00DA6925" w:rsidRDefault="00DA6925" w:rsidP="00DA6925"/>
    <w:p w14:paraId="6DB7BED5" w14:textId="4A5A6A40" w:rsidR="00DA6925" w:rsidRDefault="00DA6925" w:rsidP="00DA6925">
      <w:pPr>
        <w:rPr>
          <w:i/>
          <w:sz w:val="18"/>
        </w:rPr>
      </w:pPr>
      <w:r w:rsidRPr="00DA6925">
        <w:drawing>
          <wp:inline distT="0" distB="0" distL="0" distR="0" wp14:anchorId="3D905AD1" wp14:editId="608E337F">
            <wp:extent cx="6141719" cy="768927"/>
            <wp:effectExtent l="0" t="0" r="0" b="0"/>
            <wp:docPr id="123335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8707" name=""/>
                    <pic:cNvPicPr/>
                  </pic:nvPicPr>
                  <pic:blipFill rotWithShape="1">
                    <a:blip r:embed="rId17"/>
                    <a:srcRect b="58302"/>
                    <a:stretch>
                      <a:fillRect/>
                    </a:stretch>
                  </pic:blipFill>
                  <pic:spPr bwMode="auto">
                    <a:xfrm>
                      <a:off x="0" y="0"/>
                      <a:ext cx="6142252" cy="768994"/>
                    </a:xfrm>
                    <a:prstGeom prst="rect">
                      <a:avLst/>
                    </a:prstGeom>
                    <a:ln>
                      <a:noFill/>
                    </a:ln>
                    <a:extLst>
                      <a:ext uri="{53640926-AAD7-44D8-BBD7-CCE9431645EC}">
                        <a14:shadowObscured xmlns:a14="http://schemas.microsoft.com/office/drawing/2010/main"/>
                      </a:ext>
                    </a:extLst>
                  </pic:spPr>
                </pic:pic>
              </a:graphicData>
            </a:graphic>
          </wp:inline>
        </w:drawing>
      </w:r>
    </w:p>
    <w:p w14:paraId="007E541F" w14:textId="787EEBFD" w:rsidR="00DA6925" w:rsidRPr="00DA6925" w:rsidRDefault="00DA6925" w:rsidP="00DA6925">
      <w:pPr>
        <w:rPr>
          <w:i/>
          <w:sz w:val="18"/>
        </w:rPr>
      </w:pPr>
      <w:r>
        <w:rPr>
          <w:noProof/>
        </w:rPr>
        <w:lastRenderedPageBreak/>
        <w:drawing>
          <wp:inline distT="0" distB="0" distL="0" distR="0" wp14:anchorId="154F1D8F" wp14:editId="207D1E29">
            <wp:extent cx="6309360" cy="2143760"/>
            <wp:effectExtent l="0" t="0" r="0" b="8890"/>
            <wp:docPr id="157983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2143760"/>
                    </a:xfrm>
                    <a:prstGeom prst="rect">
                      <a:avLst/>
                    </a:prstGeom>
                    <a:noFill/>
                    <a:ln>
                      <a:noFill/>
                    </a:ln>
                  </pic:spPr>
                </pic:pic>
              </a:graphicData>
            </a:graphic>
          </wp:inline>
        </w:drawing>
      </w:r>
    </w:p>
    <w:p w14:paraId="7E45818B" w14:textId="5300F4A9" w:rsidR="00D60ED6" w:rsidRDefault="00000000">
      <w:pPr>
        <w:pStyle w:val="FigureCaption"/>
        <w:jc w:val="center"/>
      </w:pPr>
      <w:r>
        <w:t xml:space="preserve">Figure 10. Successful PUT and </w:t>
      </w:r>
      <w:proofErr w:type="spellStart"/>
      <w:r>
        <w:t>personalised</w:t>
      </w:r>
      <w:proofErr w:type="spellEnd"/>
      <w:r>
        <w:t xml:space="preserve"> storage directory</w:t>
      </w:r>
    </w:p>
    <w:p w14:paraId="4B879CA5" w14:textId="77777777" w:rsidR="00D60ED6" w:rsidRDefault="00D60ED6"/>
    <w:p w14:paraId="2C913631" w14:textId="77777777" w:rsidR="00D60ED6" w:rsidRDefault="00000000">
      <w:pPr>
        <w:pStyle w:val="Heading2"/>
      </w:pPr>
      <w:bookmarkStart w:id="12" w:name="_Toc242305609"/>
      <w:r>
        <w:t>6.2 GET — Download</w:t>
      </w:r>
      <w:bookmarkEnd w:id="12"/>
    </w:p>
    <w:p w14:paraId="59D8BDE1" w14:textId="77777777" w:rsidR="00D60ED6" w:rsidRDefault="00000000">
      <w:r>
        <w:t>GET retrieves a file that was previously uploaded. The Agent checks the requested file and then sends its size followed by the file bytes. The Controller receives the exact number of bytes and saves the downloaded file.</w:t>
      </w:r>
    </w:p>
    <w:p w14:paraId="6AF956E6" w14:textId="77777777" w:rsidR="00D60ED6" w:rsidRDefault="00000000">
      <w:r>
        <w:t>PUT and GET were tested together so that a file uploaded to the Agent could be downloaded again and checked against the original.</w:t>
      </w:r>
    </w:p>
    <w:p w14:paraId="3D7C97CE" w14:textId="77777777" w:rsidR="00DA6925" w:rsidRDefault="00DA6925">
      <w:pPr>
        <w:pStyle w:val="FigureCaption"/>
        <w:jc w:val="center"/>
      </w:pPr>
    </w:p>
    <w:p w14:paraId="618F5210" w14:textId="6213EBEE" w:rsidR="00DA6925" w:rsidRPr="00DA6925" w:rsidRDefault="00DA6925">
      <w:r w:rsidRPr="00DA6925">
        <w:drawing>
          <wp:inline distT="0" distB="0" distL="0" distR="0" wp14:anchorId="4C76C22E" wp14:editId="61720326">
            <wp:extent cx="6141719" cy="1082040"/>
            <wp:effectExtent l="0" t="0" r="0" b="3810"/>
            <wp:docPr id="21236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8707" name=""/>
                    <pic:cNvPicPr/>
                  </pic:nvPicPr>
                  <pic:blipFill rotWithShape="1">
                    <a:blip r:embed="rId17"/>
                    <a:srcRect t="41322"/>
                    <a:stretch>
                      <a:fillRect/>
                    </a:stretch>
                  </pic:blipFill>
                  <pic:spPr bwMode="auto">
                    <a:xfrm>
                      <a:off x="0" y="0"/>
                      <a:ext cx="6142252" cy="1082134"/>
                    </a:xfrm>
                    <a:prstGeom prst="rect">
                      <a:avLst/>
                    </a:prstGeom>
                    <a:ln>
                      <a:noFill/>
                    </a:ln>
                    <a:extLst>
                      <a:ext uri="{53640926-AAD7-44D8-BBD7-CCE9431645EC}">
                        <a14:shadowObscured xmlns:a14="http://schemas.microsoft.com/office/drawing/2010/main"/>
                      </a:ext>
                    </a:extLst>
                  </pic:spPr>
                </pic:pic>
              </a:graphicData>
            </a:graphic>
          </wp:inline>
        </w:drawing>
      </w:r>
    </w:p>
    <w:p w14:paraId="39796D36" w14:textId="6FD88C68" w:rsidR="00D60ED6" w:rsidRDefault="00000000">
      <w:pPr>
        <w:pStyle w:val="FigureCaption"/>
        <w:jc w:val="center"/>
      </w:pPr>
      <w:r>
        <w:t>Figure 11. Successful GET</w:t>
      </w:r>
    </w:p>
    <w:p w14:paraId="025F8EE2" w14:textId="77777777" w:rsidR="00D60ED6" w:rsidRDefault="00D60ED6"/>
    <w:p w14:paraId="0CAD864A" w14:textId="05E44F6E" w:rsidR="00D60ED6" w:rsidRDefault="00DA6925" w:rsidP="000A0923">
      <w:pPr>
        <w:pStyle w:val="FigureCaption"/>
        <w:jc w:val="center"/>
      </w:pPr>
      <w:r w:rsidRPr="00DA6925">
        <w:drawing>
          <wp:inline distT="0" distB="0" distL="0" distR="0" wp14:anchorId="75725AE3" wp14:editId="3F15BA1D">
            <wp:extent cx="3063505" cy="1127858"/>
            <wp:effectExtent l="0" t="0" r="3810" b="0"/>
            <wp:docPr id="57174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45537" name=""/>
                    <pic:cNvPicPr/>
                  </pic:nvPicPr>
                  <pic:blipFill>
                    <a:blip r:embed="rId19"/>
                    <a:stretch>
                      <a:fillRect/>
                    </a:stretch>
                  </pic:blipFill>
                  <pic:spPr>
                    <a:xfrm>
                      <a:off x="0" y="0"/>
                      <a:ext cx="3063505" cy="1127858"/>
                    </a:xfrm>
                    <a:prstGeom prst="rect">
                      <a:avLst/>
                    </a:prstGeom>
                  </pic:spPr>
                </pic:pic>
              </a:graphicData>
            </a:graphic>
          </wp:inline>
        </w:drawing>
      </w:r>
      <w:r>
        <w:br/>
      </w:r>
      <w:r w:rsidR="00000000">
        <w:t>Figure 12. PUT and GET implementation code</w:t>
      </w:r>
    </w:p>
    <w:p w14:paraId="7805773B" w14:textId="77777777" w:rsidR="00D60ED6" w:rsidRDefault="00000000">
      <w:pPr>
        <w:pStyle w:val="Heading1"/>
      </w:pPr>
      <w:bookmarkStart w:id="13" w:name="_Toc242305610"/>
      <w:r>
        <w:lastRenderedPageBreak/>
        <w:t>7. UDP Monitoring</w:t>
      </w:r>
      <w:bookmarkEnd w:id="13"/>
    </w:p>
    <w:p w14:paraId="04BC150A" w14:textId="77777777" w:rsidR="00D60ED6" w:rsidRDefault="00000000">
      <w:r>
        <w:t>The MONITOR command uses a second communication channel based on UDP. When the Controller sends MONITOR START with a UDP port, the Agent starts a monitoring thread. The thread periodically collects CPU load, memory usage and uptime and sends a UDP datagram to the Controller IP address.</w:t>
      </w:r>
    </w:p>
    <w:p w14:paraId="3E7FC4D3" w14:textId="77777777" w:rsidR="00D60ED6" w:rsidRDefault="00000000">
      <w:r>
        <w:t>The monitoring interval used in my implementation is 5 seconds. The UDP packet includes the session identifier, for example: SYSINFO &lt;cpu&gt; &lt;memory&gt; &lt;uptime&gt; SID:4540. MONITOR STOP stops the monitoring thread for that session. QUIT also stops active monitoring before the TCP connection is closed.</w:t>
      </w:r>
    </w:p>
    <w:p w14:paraId="6EA656C8" w14:textId="2DD57E9D" w:rsidR="00D60ED6" w:rsidRDefault="00DA6925">
      <w:pPr>
        <w:pStyle w:val="FigureCaption"/>
        <w:jc w:val="center"/>
      </w:pPr>
      <w:r>
        <w:rPr>
          <w:noProof/>
        </w:rPr>
        <w:drawing>
          <wp:inline distT="0" distB="0" distL="0" distR="0" wp14:anchorId="52D68261" wp14:editId="5D3DFB10">
            <wp:extent cx="5001260" cy="4509770"/>
            <wp:effectExtent l="0" t="0" r="8890" b="5080"/>
            <wp:docPr id="935681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01260" cy="4509770"/>
                    </a:xfrm>
                    <a:prstGeom prst="rect">
                      <a:avLst/>
                    </a:prstGeom>
                    <a:noFill/>
                    <a:ln>
                      <a:noFill/>
                    </a:ln>
                  </pic:spPr>
                </pic:pic>
              </a:graphicData>
            </a:graphic>
          </wp:inline>
        </w:drawing>
      </w:r>
      <w:r>
        <w:br/>
      </w:r>
      <w:r w:rsidR="00000000">
        <w:t>Figure 13. UDP monitoring stream at the Controller</w:t>
      </w:r>
    </w:p>
    <w:p w14:paraId="7E5C1E47" w14:textId="77777777" w:rsidR="00D60ED6" w:rsidRDefault="00D60ED6"/>
    <w:p w14:paraId="7D73BCEF" w14:textId="77777777" w:rsidR="00D60ED6" w:rsidRDefault="00000000">
      <w:pPr>
        <w:pStyle w:val="Heading1"/>
      </w:pPr>
      <w:bookmarkStart w:id="14" w:name="_Toc242305611"/>
      <w:r>
        <w:t>8. Logging and Error Handling</w:t>
      </w:r>
      <w:bookmarkEnd w:id="14"/>
    </w:p>
    <w:p w14:paraId="5C240B58" w14:textId="77777777" w:rsidR="00D60ED6" w:rsidRDefault="00000000">
      <w:r>
        <w:t>The Agent writes activity to remoteops_IT24100454.log. The log contains timestamps and records important events such as startup, client connections, commands, authentication results, file transfers, monitoring and disconnects.</w:t>
      </w:r>
    </w:p>
    <w:p w14:paraId="6DD405CF" w14:textId="77777777" w:rsidR="00D60ED6" w:rsidRDefault="00000000">
      <w:r>
        <w:t>A mutex is used around log writing so that multiple client threads do not write to the log at the same time in an unsafe way. I also ignore SIGPIPE so an unexpected client disconnect does not immediately terminate the Agent when it tries to write to a closed socket.</w:t>
      </w:r>
    </w:p>
    <w:p w14:paraId="14E9575A" w14:textId="57E9B7D0" w:rsidR="00D60ED6" w:rsidRDefault="00DA6925">
      <w:pPr>
        <w:pStyle w:val="FigureCaption"/>
        <w:jc w:val="center"/>
      </w:pPr>
      <w:r>
        <w:rPr>
          <w:noProof/>
        </w:rPr>
        <w:lastRenderedPageBreak/>
        <w:drawing>
          <wp:inline distT="0" distB="0" distL="0" distR="0" wp14:anchorId="2B19FC13" wp14:editId="07A45FDA">
            <wp:extent cx="5438616" cy="4886325"/>
            <wp:effectExtent l="0" t="0" r="0" b="0"/>
            <wp:docPr id="1731911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9956" cy="4887529"/>
                    </a:xfrm>
                    <a:prstGeom prst="rect">
                      <a:avLst/>
                    </a:prstGeom>
                    <a:noFill/>
                    <a:ln>
                      <a:noFill/>
                    </a:ln>
                  </pic:spPr>
                </pic:pic>
              </a:graphicData>
            </a:graphic>
          </wp:inline>
        </w:drawing>
      </w:r>
      <w:r>
        <w:br/>
      </w:r>
      <w:r w:rsidR="00000000">
        <w:t>Figure 15. Personalised log file</w:t>
      </w:r>
    </w:p>
    <w:p w14:paraId="71B9968C" w14:textId="77777777" w:rsidR="00D60ED6" w:rsidRDefault="00000000">
      <w:pPr>
        <w:pStyle w:val="Heading2"/>
      </w:pPr>
      <w:bookmarkStart w:id="15" w:name="_Toc242305612"/>
      <w:r>
        <w:t>8.1 Error Handling</w:t>
      </w:r>
      <w:bookmarkEnd w:id="15"/>
    </w:p>
    <w:p w14:paraId="77D1771C" w14:textId="77777777" w:rsidR="00D60ED6" w:rsidRDefault="00000000">
      <w:r>
        <w:t>The program handles common errors instead of simply crashing. Examples tested include an invalid EXEC command and unsuccessful file operations. The Agent also handles client disconnects and stops monitoring activity belonging to a session.</w:t>
      </w:r>
    </w:p>
    <w:p w14:paraId="74923D66" w14:textId="43F07BEC" w:rsidR="00D60ED6" w:rsidRDefault="00712DCA">
      <w:pPr>
        <w:pStyle w:val="FigureCaption"/>
        <w:jc w:val="center"/>
      </w:pPr>
      <w:r w:rsidRPr="00712DCA">
        <w:lastRenderedPageBreak/>
        <w:drawing>
          <wp:inline distT="0" distB="0" distL="0" distR="0" wp14:anchorId="7BCEF45B" wp14:editId="4D814F47">
            <wp:extent cx="6302286" cy="2949196"/>
            <wp:effectExtent l="0" t="0" r="3810" b="3810"/>
            <wp:docPr id="78078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2592" name=""/>
                    <pic:cNvPicPr/>
                  </pic:nvPicPr>
                  <pic:blipFill>
                    <a:blip r:embed="rId22"/>
                    <a:stretch>
                      <a:fillRect/>
                    </a:stretch>
                  </pic:blipFill>
                  <pic:spPr>
                    <a:xfrm>
                      <a:off x="0" y="0"/>
                      <a:ext cx="6302286" cy="2949196"/>
                    </a:xfrm>
                    <a:prstGeom prst="rect">
                      <a:avLst/>
                    </a:prstGeom>
                  </pic:spPr>
                </pic:pic>
              </a:graphicData>
            </a:graphic>
          </wp:inline>
        </w:drawing>
      </w:r>
      <w:r>
        <w:br/>
      </w:r>
      <w:r w:rsidR="00000000">
        <w:t>Figure 16. Error handling example</w:t>
      </w:r>
    </w:p>
    <w:p w14:paraId="294A6F43" w14:textId="77777777" w:rsidR="00D60ED6" w:rsidRDefault="00D60ED6"/>
    <w:p w14:paraId="279B24E6" w14:textId="77777777" w:rsidR="00D60ED6" w:rsidRDefault="00000000">
      <w:pPr>
        <w:pStyle w:val="Heading1"/>
      </w:pPr>
      <w:bookmarkStart w:id="16" w:name="_Toc242305613"/>
      <w:r>
        <w:t>9. Personalisation Proof</w:t>
      </w:r>
      <w:bookmarkEnd w:id="16"/>
    </w:p>
    <w:p w14:paraId="05E350F1" w14:textId="77777777" w:rsidR="00D60ED6" w:rsidRDefault="00000000">
      <w:r>
        <w:t>The following evidence is intended to show that the running system uses the values calculated from my registration number. The screenshots should be from the actual Ubuntu environment used for the project.</w:t>
      </w:r>
    </w:p>
    <w:p w14:paraId="64B29737" w14:textId="6EBE0C40" w:rsidR="00D60ED6" w:rsidRDefault="00712DCA">
      <w:pPr>
        <w:pStyle w:val="FigureCaption"/>
        <w:jc w:val="center"/>
      </w:pPr>
      <w:r>
        <w:rPr>
          <w:noProof/>
        </w:rPr>
        <w:drawing>
          <wp:inline distT="0" distB="0" distL="0" distR="0" wp14:anchorId="1FD87240" wp14:editId="242B803C">
            <wp:extent cx="6309360" cy="1319530"/>
            <wp:effectExtent l="0" t="0" r="0" b="0"/>
            <wp:docPr id="256263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1319530"/>
                    </a:xfrm>
                    <a:prstGeom prst="rect">
                      <a:avLst/>
                    </a:prstGeom>
                    <a:noFill/>
                    <a:ln>
                      <a:noFill/>
                    </a:ln>
                  </pic:spPr>
                </pic:pic>
              </a:graphicData>
            </a:graphic>
          </wp:inline>
        </w:drawing>
      </w:r>
      <w:r>
        <w:br/>
      </w:r>
      <w:r w:rsidR="00000000">
        <w:t>Figure 17. Agent listening on TCP port 9410</w:t>
      </w:r>
    </w:p>
    <w:p w14:paraId="32600D6C" w14:textId="77777777" w:rsidR="00D60ED6" w:rsidRDefault="00D60ED6"/>
    <w:p w14:paraId="55AA41AF" w14:textId="733CBBB2" w:rsidR="00D60ED6" w:rsidRDefault="00712DCA">
      <w:pPr>
        <w:pStyle w:val="FigureCaption"/>
        <w:jc w:val="center"/>
      </w:pPr>
      <w:r w:rsidRPr="00712DCA">
        <w:drawing>
          <wp:inline distT="0" distB="0" distL="0" distR="0" wp14:anchorId="7BF99A84" wp14:editId="31A9A7B9">
            <wp:extent cx="6294665" cy="1295512"/>
            <wp:effectExtent l="0" t="0" r="0" b="0"/>
            <wp:docPr id="175010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06705" name=""/>
                    <pic:cNvPicPr/>
                  </pic:nvPicPr>
                  <pic:blipFill>
                    <a:blip r:embed="rId24"/>
                    <a:stretch>
                      <a:fillRect/>
                    </a:stretch>
                  </pic:blipFill>
                  <pic:spPr>
                    <a:xfrm>
                      <a:off x="0" y="0"/>
                      <a:ext cx="6294665" cy="1295512"/>
                    </a:xfrm>
                    <a:prstGeom prst="rect">
                      <a:avLst/>
                    </a:prstGeom>
                  </pic:spPr>
                </pic:pic>
              </a:graphicData>
            </a:graphic>
          </wp:inline>
        </w:drawing>
      </w:r>
      <w:r>
        <w:br/>
      </w:r>
      <w:r w:rsidR="00000000">
        <w:t>Figure 18. Personalised storage path containing uploaded file</w:t>
      </w:r>
    </w:p>
    <w:p w14:paraId="7FA6B222" w14:textId="19B55BBF" w:rsidR="00D60ED6" w:rsidRDefault="00D60ED6"/>
    <w:p w14:paraId="397D9235" w14:textId="6AA611CA" w:rsidR="00D60ED6" w:rsidRDefault="00712DCA">
      <w:pPr>
        <w:pStyle w:val="FigureCaption"/>
        <w:jc w:val="center"/>
      </w:pPr>
      <w:r w:rsidRPr="00712DCA">
        <w:lastRenderedPageBreak/>
        <w:drawing>
          <wp:inline distT="0" distB="0" distL="0" distR="0" wp14:anchorId="00056806" wp14:editId="2B10DDD7">
            <wp:extent cx="6309360" cy="4840605"/>
            <wp:effectExtent l="0" t="0" r="0" b="0"/>
            <wp:docPr id="61164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45917" name=""/>
                    <pic:cNvPicPr/>
                  </pic:nvPicPr>
                  <pic:blipFill>
                    <a:blip r:embed="rId25"/>
                    <a:stretch>
                      <a:fillRect/>
                    </a:stretch>
                  </pic:blipFill>
                  <pic:spPr>
                    <a:xfrm>
                      <a:off x="0" y="0"/>
                      <a:ext cx="6309360" cy="4840605"/>
                    </a:xfrm>
                    <a:prstGeom prst="rect">
                      <a:avLst/>
                    </a:prstGeom>
                  </pic:spPr>
                </pic:pic>
              </a:graphicData>
            </a:graphic>
          </wp:inline>
        </w:drawing>
      </w:r>
      <w:r>
        <w:br/>
      </w:r>
      <w:r w:rsidR="00000000">
        <w:t>Figure 19. Personalised log file</w:t>
      </w:r>
    </w:p>
    <w:p w14:paraId="215EBE9E" w14:textId="79308B19" w:rsidR="00D60ED6" w:rsidRDefault="00963B05">
      <w:r>
        <w:br/>
      </w:r>
      <w:r>
        <w:br/>
      </w:r>
      <w:r>
        <w:br/>
      </w:r>
      <w:r>
        <w:br/>
      </w:r>
      <w:r>
        <w:br/>
      </w:r>
      <w:r>
        <w:br/>
      </w:r>
      <w:r>
        <w:br/>
      </w:r>
      <w:r>
        <w:br/>
      </w:r>
      <w:r>
        <w:br/>
      </w:r>
      <w:r>
        <w:br/>
      </w:r>
      <w:r>
        <w:br/>
      </w:r>
      <w:r>
        <w:br/>
      </w:r>
      <w:r>
        <w:br/>
      </w:r>
      <w:r>
        <w:br/>
      </w:r>
    </w:p>
    <w:p w14:paraId="4AC37230" w14:textId="77777777" w:rsidR="00D60ED6" w:rsidRDefault="00000000">
      <w:pPr>
        <w:pStyle w:val="Heading1"/>
      </w:pPr>
      <w:bookmarkStart w:id="17" w:name="_Toc242305614"/>
      <w:r>
        <w:lastRenderedPageBreak/>
        <w:t>10. Annotated Code Evidence</w:t>
      </w:r>
      <w:bookmarkEnd w:id="17"/>
    </w:p>
    <w:p w14:paraId="47007D85" w14:textId="77777777" w:rsidR="00D60ED6" w:rsidRDefault="00000000">
      <w:r>
        <w:t>The following figures are reserved for the main code areas requested by the assignment. Each screenshot should be cropped so the code is readable. A short explanation is included for each area.</w:t>
      </w:r>
    </w:p>
    <w:p w14:paraId="2EAB0DF8" w14:textId="5D8D635C" w:rsidR="00963B05" w:rsidRDefault="00963B05">
      <w:pPr>
        <w:pStyle w:val="FigureCaption"/>
        <w:jc w:val="center"/>
      </w:pPr>
      <w:r w:rsidRPr="00712DCA">
        <w:drawing>
          <wp:inline distT="0" distB="0" distL="0" distR="0" wp14:anchorId="1429AA60" wp14:editId="4520C340">
            <wp:extent cx="6446283" cy="6797040"/>
            <wp:effectExtent l="0" t="0" r="0" b="3810"/>
            <wp:docPr id="84787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76182" name=""/>
                    <pic:cNvPicPr/>
                  </pic:nvPicPr>
                  <pic:blipFill>
                    <a:blip r:embed="rId26"/>
                    <a:stretch>
                      <a:fillRect/>
                    </a:stretch>
                  </pic:blipFill>
                  <pic:spPr>
                    <a:xfrm>
                      <a:off x="0" y="0"/>
                      <a:ext cx="6468656" cy="6820631"/>
                    </a:xfrm>
                    <a:prstGeom prst="rect">
                      <a:avLst/>
                    </a:prstGeom>
                  </pic:spPr>
                </pic:pic>
              </a:graphicData>
            </a:graphic>
          </wp:inline>
        </w:drawing>
      </w:r>
    </w:p>
    <w:p w14:paraId="7D1E745D" w14:textId="7343BA15" w:rsidR="00D60ED6" w:rsidRDefault="00000000">
      <w:pPr>
        <w:pStyle w:val="FigureCaption"/>
        <w:jc w:val="center"/>
      </w:pPr>
      <w:r>
        <w:t xml:space="preserve">Figure 20. TCP </w:t>
      </w:r>
      <w:proofErr w:type="gramStart"/>
      <w:r>
        <w:t>accept(</w:t>
      </w:r>
      <w:proofErr w:type="gramEnd"/>
      <w:r>
        <w:t>) and client thread creation</w:t>
      </w:r>
    </w:p>
    <w:p w14:paraId="14630920" w14:textId="77777777" w:rsidR="00D60ED6" w:rsidRDefault="00D60ED6"/>
    <w:p w14:paraId="32B3D896" w14:textId="4E649CE0" w:rsidR="00712DCA" w:rsidRDefault="00000000" w:rsidP="00963B05">
      <w:r>
        <w:t xml:space="preserve">Explanation: The listener waits for new TCP connections. After </w:t>
      </w:r>
      <w:proofErr w:type="gramStart"/>
      <w:r>
        <w:t>accept(</w:t>
      </w:r>
      <w:proofErr w:type="gramEnd"/>
      <w:r>
        <w:t>), the connection is passed to a new thread so multiple clients can be handled at the same time.</w:t>
      </w:r>
    </w:p>
    <w:p w14:paraId="023A3B60" w14:textId="04E31ABD" w:rsidR="00D60ED6" w:rsidRDefault="00D60ED6"/>
    <w:p w14:paraId="063760E1" w14:textId="1609ECE3" w:rsidR="00D60ED6" w:rsidRDefault="00712DCA">
      <w:pPr>
        <w:pStyle w:val="FigureCaption"/>
        <w:jc w:val="center"/>
      </w:pPr>
      <w:r w:rsidRPr="00712DCA">
        <w:drawing>
          <wp:inline distT="0" distB="0" distL="0" distR="0" wp14:anchorId="15D18421" wp14:editId="13189F69">
            <wp:extent cx="4264478" cy="7376160"/>
            <wp:effectExtent l="0" t="0" r="3175" b="0"/>
            <wp:docPr id="157791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12526" name=""/>
                    <pic:cNvPicPr/>
                  </pic:nvPicPr>
                  <pic:blipFill>
                    <a:blip r:embed="rId27"/>
                    <a:stretch>
                      <a:fillRect/>
                    </a:stretch>
                  </pic:blipFill>
                  <pic:spPr>
                    <a:xfrm>
                      <a:off x="0" y="0"/>
                      <a:ext cx="4274464" cy="7393433"/>
                    </a:xfrm>
                    <a:prstGeom prst="rect">
                      <a:avLst/>
                    </a:prstGeom>
                  </pic:spPr>
                </pic:pic>
              </a:graphicData>
            </a:graphic>
          </wp:inline>
        </w:drawing>
      </w:r>
      <w:r>
        <w:br/>
      </w:r>
      <w:r w:rsidR="00000000">
        <w:t>Figure 22. Command dispatch</w:t>
      </w:r>
    </w:p>
    <w:p w14:paraId="158C4BF7" w14:textId="77777777" w:rsidR="00D60ED6" w:rsidRDefault="00D60ED6"/>
    <w:p w14:paraId="424B0D5C" w14:textId="77777777" w:rsidR="00D60ED6" w:rsidRDefault="00000000">
      <w:r>
        <w:t>Explanation: After authentication, the received command is matched and the correct handler is called.</w:t>
      </w:r>
    </w:p>
    <w:p w14:paraId="16C9414B" w14:textId="284E005C" w:rsidR="00D60ED6" w:rsidRDefault="00963B05">
      <w:pPr>
        <w:pStyle w:val="FigureCaption"/>
        <w:jc w:val="center"/>
      </w:pPr>
      <w:r w:rsidRPr="00963B05">
        <w:lastRenderedPageBreak/>
        <w:drawing>
          <wp:inline distT="0" distB="0" distL="0" distR="0" wp14:anchorId="0B07359F" wp14:editId="2EA0BFB2">
            <wp:extent cx="3093988" cy="1104996"/>
            <wp:effectExtent l="0" t="0" r="0" b="0"/>
            <wp:docPr id="213036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61314" name=""/>
                    <pic:cNvPicPr/>
                  </pic:nvPicPr>
                  <pic:blipFill>
                    <a:blip r:embed="rId28"/>
                    <a:stretch>
                      <a:fillRect/>
                    </a:stretch>
                  </pic:blipFill>
                  <pic:spPr>
                    <a:xfrm>
                      <a:off x="0" y="0"/>
                      <a:ext cx="3093988" cy="1104996"/>
                    </a:xfrm>
                    <a:prstGeom prst="rect">
                      <a:avLst/>
                    </a:prstGeom>
                  </pic:spPr>
                </pic:pic>
              </a:graphicData>
            </a:graphic>
          </wp:inline>
        </w:drawing>
      </w:r>
      <w:r w:rsidRPr="00963B05">
        <w:rPr>
          <w:noProof/>
        </w:rPr>
        <w:t xml:space="preserve"> </w:t>
      </w:r>
      <w:r w:rsidRPr="00963B05">
        <w:drawing>
          <wp:inline distT="0" distB="0" distL="0" distR="0" wp14:anchorId="10F5B5B5" wp14:editId="3D48AE28">
            <wp:extent cx="1905165" cy="1143099"/>
            <wp:effectExtent l="0" t="0" r="0" b="0"/>
            <wp:docPr id="79568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7519" name=""/>
                    <pic:cNvPicPr/>
                  </pic:nvPicPr>
                  <pic:blipFill>
                    <a:blip r:embed="rId29"/>
                    <a:stretch>
                      <a:fillRect/>
                    </a:stretch>
                  </pic:blipFill>
                  <pic:spPr>
                    <a:xfrm>
                      <a:off x="0" y="0"/>
                      <a:ext cx="1905165" cy="1143099"/>
                    </a:xfrm>
                    <a:prstGeom prst="rect">
                      <a:avLst/>
                    </a:prstGeom>
                  </pic:spPr>
                </pic:pic>
              </a:graphicData>
            </a:graphic>
          </wp:inline>
        </w:drawing>
      </w:r>
      <w:r>
        <w:br/>
      </w:r>
      <w:r>
        <w:br/>
      </w:r>
      <w:r w:rsidR="00000000">
        <w:t>Figure 23. PUT and GET handlers</w:t>
      </w:r>
    </w:p>
    <w:p w14:paraId="41DA97FD" w14:textId="77777777" w:rsidR="00D60ED6" w:rsidRDefault="00D60ED6"/>
    <w:p w14:paraId="7A059228" w14:textId="77777777" w:rsidR="00D60ED6" w:rsidRDefault="00000000">
      <w:r>
        <w:t>Explanation: The code tracks the required file size so partial TCP receives do not cause incomplete transfers.</w:t>
      </w:r>
    </w:p>
    <w:p w14:paraId="4A807307" w14:textId="1E5C6FB9" w:rsidR="00D60ED6" w:rsidRDefault="00963B05">
      <w:pPr>
        <w:pStyle w:val="FigureCaption"/>
        <w:jc w:val="center"/>
      </w:pPr>
      <w:r>
        <w:rPr>
          <w:noProof/>
        </w:rPr>
        <w:drawing>
          <wp:inline distT="0" distB="0" distL="0" distR="0" wp14:anchorId="010C2774" wp14:editId="4B0BCA4B">
            <wp:extent cx="4998720" cy="4511040"/>
            <wp:effectExtent l="0" t="0" r="0" b="3810"/>
            <wp:docPr id="785974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8720" cy="4511040"/>
                    </a:xfrm>
                    <a:prstGeom prst="rect">
                      <a:avLst/>
                    </a:prstGeom>
                    <a:noFill/>
                    <a:ln>
                      <a:noFill/>
                    </a:ln>
                  </pic:spPr>
                </pic:pic>
              </a:graphicData>
            </a:graphic>
          </wp:inline>
        </w:drawing>
      </w:r>
      <w:r>
        <w:br/>
      </w:r>
      <w:r w:rsidR="00000000">
        <w:t>Figure 24. UDP monitoring loop</w:t>
      </w:r>
    </w:p>
    <w:p w14:paraId="3CC9A73D" w14:textId="77777777" w:rsidR="00D60ED6" w:rsidRDefault="00D60ED6"/>
    <w:p w14:paraId="1F21A4E1" w14:textId="77777777" w:rsidR="00D60ED6" w:rsidRDefault="00000000">
      <w:r>
        <w:t>Explanation: A separate thread sends system statistics over UDP at the selected interval until monitoring is stopped.</w:t>
      </w:r>
    </w:p>
    <w:p w14:paraId="68BF1DC8" w14:textId="77777777" w:rsidR="00D60ED6" w:rsidRDefault="00000000">
      <w:pPr>
        <w:pStyle w:val="Heading1"/>
      </w:pPr>
      <w:bookmarkStart w:id="18" w:name="_Toc242305615"/>
      <w:r>
        <w:lastRenderedPageBreak/>
        <w:t>11. Testing and Results</w:t>
      </w:r>
      <w:bookmarkEnd w:id="18"/>
    </w:p>
    <w:p w14:paraId="06E67DE4" w14:textId="77777777" w:rsidR="00D60ED6" w:rsidRDefault="00000000">
      <w:r>
        <w:t>I tested the program from the Ubuntu environment after completing the main implementation. The final build was performed using the personalised Makefile with -Wall -Wextra -pthread. The final clean build completed without compiler warnings or errors.</w:t>
      </w:r>
    </w:p>
    <w:tbl>
      <w:tblPr>
        <w:tblStyle w:val="TableGrid"/>
        <w:tblW w:w="0" w:type="auto"/>
        <w:jc w:val="center"/>
        <w:tblLook w:val="04A0" w:firstRow="1" w:lastRow="0" w:firstColumn="1" w:lastColumn="0" w:noHBand="0" w:noVBand="1"/>
      </w:tblPr>
      <w:tblGrid>
        <w:gridCol w:w="3308"/>
        <w:gridCol w:w="3309"/>
        <w:gridCol w:w="3309"/>
      </w:tblGrid>
      <w:tr w:rsidR="00D60ED6" w14:paraId="6AF740C0" w14:textId="77777777">
        <w:trPr>
          <w:jc w:val="center"/>
        </w:trPr>
        <w:tc>
          <w:tcPr>
            <w:tcW w:w="3312" w:type="dxa"/>
            <w:shd w:val="clear" w:color="auto" w:fill="D9EAF7"/>
          </w:tcPr>
          <w:p w14:paraId="53784D72" w14:textId="77777777" w:rsidR="00D60ED6" w:rsidRDefault="00000000">
            <w:r>
              <w:rPr>
                <w:b/>
              </w:rPr>
              <w:t>Test</w:t>
            </w:r>
          </w:p>
        </w:tc>
        <w:tc>
          <w:tcPr>
            <w:tcW w:w="3312" w:type="dxa"/>
            <w:shd w:val="clear" w:color="auto" w:fill="D9EAF7"/>
          </w:tcPr>
          <w:p w14:paraId="49400267" w14:textId="77777777" w:rsidR="00D60ED6" w:rsidRDefault="00000000">
            <w:r>
              <w:rPr>
                <w:b/>
              </w:rPr>
              <w:t>Expected result</w:t>
            </w:r>
          </w:p>
        </w:tc>
        <w:tc>
          <w:tcPr>
            <w:tcW w:w="3312" w:type="dxa"/>
            <w:shd w:val="clear" w:color="auto" w:fill="D9EAF7"/>
          </w:tcPr>
          <w:p w14:paraId="37A90A27" w14:textId="77777777" w:rsidR="00D60ED6" w:rsidRDefault="00000000">
            <w:r>
              <w:rPr>
                <w:b/>
              </w:rPr>
              <w:t>Actual result</w:t>
            </w:r>
          </w:p>
        </w:tc>
      </w:tr>
      <w:tr w:rsidR="00D60ED6" w14:paraId="6F1AE663" w14:textId="77777777">
        <w:trPr>
          <w:jc w:val="center"/>
        </w:trPr>
        <w:tc>
          <w:tcPr>
            <w:tcW w:w="3312" w:type="dxa"/>
          </w:tcPr>
          <w:p w14:paraId="2A7BE3A3" w14:textId="77777777" w:rsidR="00D60ED6" w:rsidRDefault="00000000">
            <w:r>
              <w:t>Build with Makefile</w:t>
            </w:r>
          </w:p>
        </w:tc>
        <w:tc>
          <w:tcPr>
            <w:tcW w:w="3312" w:type="dxa"/>
          </w:tcPr>
          <w:p w14:paraId="6DD8AE9E" w14:textId="77777777" w:rsidR="00D60ED6" w:rsidRDefault="00000000">
            <w:r>
              <w:t>Agent and Controller compile successfully</w:t>
            </w:r>
          </w:p>
        </w:tc>
        <w:tc>
          <w:tcPr>
            <w:tcW w:w="3312" w:type="dxa"/>
          </w:tcPr>
          <w:p w14:paraId="2CAFCB67" w14:textId="77777777" w:rsidR="00D60ED6" w:rsidRDefault="00000000">
            <w:r>
              <w:t>Passed — final build completed without warnings/errors</w:t>
            </w:r>
          </w:p>
        </w:tc>
      </w:tr>
      <w:tr w:rsidR="00D60ED6" w14:paraId="378C0B73" w14:textId="77777777">
        <w:trPr>
          <w:jc w:val="center"/>
        </w:trPr>
        <w:tc>
          <w:tcPr>
            <w:tcW w:w="3312" w:type="dxa"/>
          </w:tcPr>
          <w:p w14:paraId="7605581A" w14:textId="77777777" w:rsidR="00D60ED6" w:rsidRDefault="00000000">
            <w:r>
              <w:t>Agent startup</w:t>
            </w:r>
          </w:p>
        </w:tc>
        <w:tc>
          <w:tcPr>
            <w:tcW w:w="3312" w:type="dxa"/>
          </w:tcPr>
          <w:p w14:paraId="4611CC44" w14:textId="77777777" w:rsidR="00D60ED6" w:rsidRDefault="00000000">
            <w:r>
              <w:t>Agent listens on port 9410</w:t>
            </w:r>
          </w:p>
        </w:tc>
        <w:tc>
          <w:tcPr>
            <w:tcW w:w="3312" w:type="dxa"/>
          </w:tcPr>
          <w:p w14:paraId="33D6190E" w14:textId="77777777" w:rsidR="00D60ED6" w:rsidRDefault="00000000">
            <w:r>
              <w:t>Passed</w:t>
            </w:r>
          </w:p>
        </w:tc>
      </w:tr>
      <w:tr w:rsidR="00D60ED6" w14:paraId="347EAC88" w14:textId="77777777">
        <w:trPr>
          <w:jc w:val="center"/>
        </w:trPr>
        <w:tc>
          <w:tcPr>
            <w:tcW w:w="3312" w:type="dxa"/>
          </w:tcPr>
          <w:p w14:paraId="129FFAB2" w14:textId="77777777" w:rsidR="00D60ED6" w:rsidRDefault="00000000">
            <w:r>
              <w:t>Correct AUTH</w:t>
            </w:r>
          </w:p>
        </w:tc>
        <w:tc>
          <w:tcPr>
            <w:tcW w:w="3312" w:type="dxa"/>
          </w:tcPr>
          <w:p w14:paraId="1E612FD2" w14:textId="77777777" w:rsidR="00D60ED6" w:rsidRDefault="00000000">
            <w:r>
              <w:t>Session becomes authenticated and returns SID:4540</w:t>
            </w:r>
          </w:p>
        </w:tc>
        <w:tc>
          <w:tcPr>
            <w:tcW w:w="3312" w:type="dxa"/>
          </w:tcPr>
          <w:p w14:paraId="117444C3" w14:textId="77777777" w:rsidR="00D60ED6" w:rsidRDefault="00000000">
            <w:r>
              <w:t>Passed</w:t>
            </w:r>
          </w:p>
        </w:tc>
      </w:tr>
      <w:tr w:rsidR="00D60ED6" w14:paraId="713EE90C" w14:textId="77777777">
        <w:trPr>
          <w:jc w:val="center"/>
        </w:trPr>
        <w:tc>
          <w:tcPr>
            <w:tcW w:w="3312" w:type="dxa"/>
          </w:tcPr>
          <w:p w14:paraId="7AADA004" w14:textId="77777777" w:rsidR="00D60ED6" w:rsidRDefault="00000000">
            <w:r>
              <w:t>Invalid authentication</w:t>
            </w:r>
          </w:p>
        </w:tc>
        <w:tc>
          <w:tcPr>
            <w:tcW w:w="3312" w:type="dxa"/>
          </w:tcPr>
          <w:p w14:paraId="71E0A5A6" w14:textId="77777777" w:rsidR="00D60ED6" w:rsidRDefault="00000000">
            <w:r>
              <w:t>Authentication is rejected</w:t>
            </w:r>
          </w:p>
        </w:tc>
        <w:tc>
          <w:tcPr>
            <w:tcW w:w="3312" w:type="dxa"/>
          </w:tcPr>
          <w:p w14:paraId="523FB63B" w14:textId="77777777" w:rsidR="00D60ED6" w:rsidRDefault="00000000">
            <w:r>
              <w:t>Passed during error testing</w:t>
            </w:r>
          </w:p>
        </w:tc>
      </w:tr>
      <w:tr w:rsidR="00D60ED6" w14:paraId="3A6EEB90" w14:textId="77777777">
        <w:trPr>
          <w:jc w:val="center"/>
        </w:trPr>
        <w:tc>
          <w:tcPr>
            <w:tcW w:w="3312" w:type="dxa"/>
          </w:tcPr>
          <w:p w14:paraId="157F559E" w14:textId="77777777" w:rsidR="00D60ED6" w:rsidRDefault="00000000">
            <w:r>
              <w:t>SYSINFO</w:t>
            </w:r>
          </w:p>
        </w:tc>
        <w:tc>
          <w:tcPr>
            <w:tcW w:w="3312" w:type="dxa"/>
          </w:tcPr>
          <w:p w14:paraId="5104435F" w14:textId="77777777" w:rsidR="00D60ED6" w:rsidRDefault="00000000">
            <w:r>
              <w:t>CPU, memory and uptime returned</w:t>
            </w:r>
          </w:p>
        </w:tc>
        <w:tc>
          <w:tcPr>
            <w:tcW w:w="3312" w:type="dxa"/>
          </w:tcPr>
          <w:p w14:paraId="2B997D76" w14:textId="77777777" w:rsidR="00D60ED6" w:rsidRDefault="00000000">
            <w:r>
              <w:t>Passed</w:t>
            </w:r>
          </w:p>
        </w:tc>
      </w:tr>
      <w:tr w:rsidR="00D60ED6" w14:paraId="61C27A35" w14:textId="77777777">
        <w:trPr>
          <w:jc w:val="center"/>
        </w:trPr>
        <w:tc>
          <w:tcPr>
            <w:tcW w:w="3312" w:type="dxa"/>
          </w:tcPr>
          <w:p w14:paraId="4C4FC908" w14:textId="77777777" w:rsidR="00D60ED6" w:rsidRDefault="00000000">
            <w:r>
              <w:t>LISTPROC</w:t>
            </w:r>
          </w:p>
        </w:tc>
        <w:tc>
          <w:tcPr>
            <w:tcW w:w="3312" w:type="dxa"/>
          </w:tcPr>
          <w:p w14:paraId="2BE009F4" w14:textId="77777777" w:rsidR="00D60ED6" w:rsidRDefault="00000000">
            <w:r>
              <w:t>Process snapshot returned</w:t>
            </w:r>
          </w:p>
        </w:tc>
        <w:tc>
          <w:tcPr>
            <w:tcW w:w="3312" w:type="dxa"/>
          </w:tcPr>
          <w:p w14:paraId="4CEAAB82" w14:textId="77777777" w:rsidR="00D60ED6" w:rsidRDefault="00000000">
            <w:r>
              <w:t>Passed</w:t>
            </w:r>
          </w:p>
        </w:tc>
      </w:tr>
      <w:tr w:rsidR="00D60ED6" w14:paraId="6EEFC3B4" w14:textId="77777777">
        <w:trPr>
          <w:jc w:val="center"/>
        </w:trPr>
        <w:tc>
          <w:tcPr>
            <w:tcW w:w="3312" w:type="dxa"/>
          </w:tcPr>
          <w:p w14:paraId="7CD7373D" w14:textId="77777777" w:rsidR="00D60ED6" w:rsidRDefault="00000000">
            <w:r>
              <w:t>EXEC DATE</w:t>
            </w:r>
          </w:p>
        </w:tc>
        <w:tc>
          <w:tcPr>
            <w:tcW w:w="3312" w:type="dxa"/>
          </w:tcPr>
          <w:p w14:paraId="676F2641" w14:textId="77777777" w:rsidR="00D60ED6" w:rsidRDefault="00000000">
            <w:r>
              <w:t>Whitelisted command executes</w:t>
            </w:r>
          </w:p>
        </w:tc>
        <w:tc>
          <w:tcPr>
            <w:tcW w:w="3312" w:type="dxa"/>
          </w:tcPr>
          <w:p w14:paraId="2E1B78A3" w14:textId="77777777" w:rsidR="00D60ED6" w:rsidRDefault="00000000">
            <w:r>
              <w:t>Passed</w:t>
            </w:r>
          </w:p>
        </w:tc>
      </w:tr>
      <w:tr w:rsidR="00D60ED6" w14:paraId="689E4347" w14:textId="77777777">
        <w:trPr>
          <w:jc w:val="center"/>
        </w:trPr>
        <w:tc>
          <w:tcPr>
            <w:tcW w:w="3312" w:type="dxa"/>
          </w:tcPr>
          <w:p w14:paraId="7F33BCF5" w14:textId="77777777" w:rsidR="00D60ED6" w:rsidRDefault="00000000">
            <w:r>
              <w:t>EXEC invalid command</w:t>
            </w:r>
          </w:p>
        </w:tc>
        <w:tc>
          <w:tcPr>
            <w:tcW w:w="3312" w:type="dxa"/>
          </w:tcPr>
          <w:p w14:paraId="7EE50AD8" w14:textId="77777777" w:rsidR="00D60ED6" w:rsidRDefault="00000000">
            <w:r>
              <w:t>Command is rejected</w:t>
            </w:r>
          </w:p>
        </w:tc>
        <w:tc>
          <w:tcPr>
            <w:tcW w:w="3312" w:type="dxa"/>
          </w:tcPr>
          <w:p w14:paraId="33DE0CCF" w14:textId="77777777" w:rsidR="00D60ED6" w:rsidRDefault="00000000">
            <w:r>
              <w:t>Passed</w:t>
            </w:r>
          </w:p>
        </w:tc>
      </w:tr>
      <w:tr w:rsidR="00D60ED6" w14:paraId="62A01299" w14:textId="77777777">
        <w:trPr>
          <w:jc w:val="center"/>
        </w:trPr>
        <w:tc>
          <w:tcPr>
            <w:tcW w:w="3312" w:type="dxa"/>
          </w:tcPr>
          <w:p w14:paraId="1A87F215" w14:textId="77777777" w:rsidR="00D60ED6" w:rsidRDefault="00000000">
            <w:r>
              <w:t>PUT</w:t>
            </w:r>
          </w:p>
        </w:tc>
        <w:tc>
          <w:tcPr>
            <w:tcW w:w="3312" w:type="dxa"/>
          </w:tcPr>
          <w:p w14:paraId="6C5EC9B2" w14:textId="77777777" w:rsidR="00D60ED6" w:rsidRDefault="00000000">
            <w:r>
              <w:t>File stored in personalised directory</w:t>
            </w:r>
          </w:p>
        </w:tc>
        <w:tc>
          <w:tcPr>
            <w:tcW w:w="3312" w:type="dxa"/>
          </w:tcPr>
          <w:p w14:paraId="0B6CA91A" w14:textId="77777777" w:rsidR="00D60ED6" w:rsidRDefault="00000000">
            <w:r>
              <w:t>Passed</w:t>
            </w:r>
          </w:p>
        </w:tc>
      </w:tr>
      <w:tr w:rsidR="00D60ED6" w14:paraId="7D04C236" w14:textId="77777777">
        <w:trPr>
          <w:jc w:val="center"/>
        </w:trPr>
        <w:tc>
          <w:tcPr>
            <w:tcW w:w="3312" w:type="dxa"/>
          </w:tcPr>
          <w:p w14:paraId="31F674B7" w14:textId="77777777" w:rsidR="00D60ED6" w:rsidRDefault="00000000">
            <w:r>
              <w:t>GET</w:t>
            </w:r>
          </w:p>
        </w:tc>
        <w:tc>
          <w:tcPr>
            <w:tcW w:w="3312" w:type="dxa"/>
          </w:tcPr>
          <w:p w14:paraId="56E850FE" w14:textId="77777777" w:rsidR="00D60ED6" w:rsidRDefault="00000000">
            <w:r>
              <w:t>Previously uploaded file is returned</w:t>
            </w:r>
          </w:p>
        </w:tc>
        <w:tc>
          <w:tcPr>
            <w:tcW w:w="3312" w:type="dxa"/>
          </w:tcPr>
          <w:p w14:paraId="2978092D" w14:textId="77777777" w:rsidR="00D60ED6" w:rsidRDefault="00000000">
            <w:r>
              <w:t>Passed</w:t>
            </w:r>
          </w:p>
        </w:tc>
      </w:tr>
      <w:tr w:rsidR="00D60ED6" w14:paraId="6EA929FA" w14:textId="77777777">
        <w:trPr>
          <w:jc w:val="center"/>
        </w:trPr>
        <w:tc>
          <w:tcPr>
            <w:tcW w:w="3312" w:type="dxa"/>
          </w:tcPr>
          <w:p w14:paraId="3A9B7AAB" w14:textId="77777777" w:rsidR="00D60ED6" w:rsidRDefault="00000000">
            <w:r>
              <w:t>MONITOR START</w:t>
            </w:r>
          </w:p>
        </w:tc>
        <w:tc>
          <w:tcPr>
            <w:tcW w:w="3312" w:type="dxa"/>
          </w:tcPr>
          <w:p w14:paraId="79BDBF12" w14:textId="77777777" w:rsidR="00D60ED6" w:rsidRDefault="00000000">
            <w:r>
              <w:t>UDP packets arrive periodically</w:t>
            </w:r>
          </w:p>
        </w:tc>
        <w:tc>
          <w:tcPr>
            <w:tcW w:w="3312" w:type="dxa"/>
          </w:tcPr>
          <w:p w14:paraId="7F580448" w14:textId="77777777" w:rsidR="00D60ED6" w:rsidRDefault="00000000">
            <w:r>
              <w:t>Passed</w:t>
            </w:r>
          </w:p>
        </w:tc>
      </w:tr>
      <w:tr w:rsidR="00D60ED6" w14:paraId="10C52189" w14:textId="77777777">
        <w:trPr>
          <w:jc w:val="center"/>
        </w:trPr>
        <w:tc>
          <w:tcPr>
            <w:tcW w:w="3312" w:type="dxa"/>
          </w:tcPr>
          <w:p w14:paraId="6ABC4458" w14:textId="77777777" w:rsidR="00D60ED6" w:rsidRDefault="00000000">
            <w:r>
              <w:t>MONITOR STOP</w:t>
            </w:r>
          </w:p>
        </w:tc>
        <w:tc>
          <w:tcPr>
            <w:tcW w:w="3312" w:type="dxa"/>
          </w:tcPr>
          <w:p w14:paraId="5396CCCB" w14:textId="77777777" w:rsidR="00D60ED6" w:rsidRDefault="00000000">
            <w:r>
              <w:t>UDP stream stops</w:t>
            </w:r>
          </w:p>
        </w:tc>
        <w:tc>
          <w:tcPr>
            <w:tcW w:w="3312" w:type="dxa"/>
          </w:tcPr>
          <w:p w14:paraId="5B3B6601" w14:textId="77777777" w:rsidR="00D60ED6" w:rsidRDefault="00000000">
            <w:r>
              <w:t>Passed</w:t>
            </w:r>
          </w:p>
        </w:tc>
      </w:tr>
      <w:tr w:rsidR="00D60ED6" w14:paraId="0887C03A" w14:textId="77777777">
        <w:trPr>
          <w:jc w:val="center"/>
        </w:trPr>
        <w:tc>
          <w:tcPr>
            <w:tcW w:w="3312" w:type="dxa"/>
          </w:tcPr>
          <w:p w14:paraId="75A45132" w14:textId="77777777" w:rsidR="00D60ED6" w:rsidRDefault="00000000">
            <w:r>
              <w:t>QUIT</w:t>
            </w:r>
          </w:p>
        </w:tc>
        <w:tc>
          <w:tcPr>
            <w:tcW w:w="3312" w:type="dxa"/>
          </w:tcPr>
          <w:p w14:paraId="3BCBCF7E" w14:textId="77777777" w:rsidR="00D60ED6" w:rsidRDefault="00000000">
            <w:r>
              <w:t>Session closes cleanly</w:t>
            </w:r>
          </w:p>
        </w:tc>
        <w:tc>
          <w:tcPr>
            <w:tcW w:w="3312" w:type="dxa"/>
          </w:tcPr>
          <w:p w14:paraId="14E3F702" w14:textId="77777777" w:rsidR="00D60ED6" w:rsidRDefault="00000000">
            <w:r>
              <w:t>Passed</w:t>
            </w:r>
          </w:p>
        </w:tc>
      </w:tr>
      <w:tr w:rsidR="00D60ED6" w14:paraId="500E6DDF" w14:textId="77777777">
        <w:trPr>
          <w:jc w:val="center"/>
        </w:trPr>
        <w:tc>
          <w:tcPr>
            <w:tcW w:w="3312" w:type="dxa"/>
          </w:tcPr>
          <w:p w14:paraId="5AE622E5" w14:textId="77777777" w:rsidR="00D60ED6" w:rsidRDefault="00000000">
            <w:r>
              <w:t>Logging</w:t>
            </w:r>
          </w:p>
        </w:tc>
        <w:tc>
          <w:tcPr>
            <w:tcW w:w="3312" w:type="dxa"/>
          </w:tcPr>
          <w:p w14:paraId="49D5A360" w14:textId="77777777" w:rsidR="00D60ED6" w:rsidRDefault="00000000">
            <w:r>
              <w:t>Connections, commands and transfers are timestamped</w:t>
            </w:r>
          </w:p>
        </w:tc>
        <w:tc>
          <w:tcPr>
            <w:tcW w:w="3312" w:type="dxa"/>
          </w:tcPr>
          <w:p w14:paraId="23E98134" w14:textId="77777777" w:rsidR="00D60ED6" w:rsidRDefault="00000000">
            <w:r>
              <w:t>Passed</w:t>
            </w:r>
          </w:p>
        </w:tc>
      </w:tr>
      <w:tr w:rsidR="00D60ED6" w14:paraId="12BF8496" w14:textId="77777777">
        <w:trPr>
          <w:jc w:val="center"/>
        </w:trPr>
        <w:tc>
          <w:tcPr>
            <w:tcW w:w="3312" w:type="dxa"/>
          </w:tcPr>
          <w:p w14:paraId="5499F6E0" w14:textId="77777777" w:rsidR="00D60ED6" w:rsidRDefault="00000000">
            <w:r>
              <w:t>Compiler warning check</w:t>
            </w:r>
          </w:p>
        </w:tc>
        <w:tc>
          <w:tcPr>
            <w:tcW w:w="3312" w:type="dxa"/>
          </w:tcPr>
          <w:p w14:paraId="31A0DAAC" w14:textId="77777777" w:rsidR="00D60ED6" w:rsidRDefault="00000000">
            <w:r>
              <w:t>No gcc warnings/errors</w:t>
            </w:r>
          </w:p>
        </w:tc>
        <w:tc>
          <w:tcPr>
            <w:tcW w:w="3312" w:type="dxa"/>
          </w:tcPr>
          <w:p w14:paraId="02F1D686" w14:textId="77777777" w:rsidR="00D60ED6" w:rsidRDefault="00000000">
            <w:r>
              <w:t>Passed</w:t>
            </w:r>
          </w:p>
        </w:tc>
      </w:tr>
    </w:tbl>
    <w:p w14:paraId="584E20EC" w14:textId="77777777" w:rsidR="00D60ED6" w:rsidRDefault="00D60ED6"/>
    <w:p w14:paraId="4851D194" w14:textId="77777777" w:rsidR="00D60ED6" w:rsidRDefault="00000000">
      <w:r>
        <w:t>The testing was functional testing rather than only checking whether the program compiled. For example, successful compilation alone does not prove that authentication, file transfer or UDP monitoring works. I tested the commands through the Controller and checked the Agent output, storage directory and log file.</w:t>
      </w:r>
    </w:p>
    <w:p w14:paraId="3A813940" w14:textId="75FE5A32" w:rsidR="00D60ED6" w:rsidRDefault="00963B05">
      <w:pPr>
        <w:pStyle w:val="FigureCaption"/>
        <w:jc w:val="center"/>
      </w:pPr>
      <w:r w:rsidRPr="00963B05">
        <w:drawing>
          <wp:inline distT="0" distB="0" distL="0" distR="0" wp14:anchorId="39D72D5F" wp14:editId="65A32723">
            <wp:extent cx="6309360" cy="1696085"/>
            <wp:effectExtent l="0" t="0" r="0" b="0"/>
            <wp:docPr id="103739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93648" name=""/>
                    <pic:cNvPicPr/>
                  </pic:nvPicPr>
                  <pic:blipFill>
                    <a:blip r:embed="rId30"/>
                    <a:stretch>
                      <a:fillRect/>
                    </a:stretch>
                  </pic:blipFill>
                  <pic:spPr>
                    <a:xfrm>
                      <a:off x="0" y="0"/>
                      <a:ext cx="6309360" cy="1696085"/>
                    </a:xfrm>
                    <a:prstGeom prst="rect">
                      <a:avLst/>
                    </a:prstGeom>
                  </pic:spPr>
                </pic:pic>
              </a:graphicData>
            </a:graphic>
          </wp:inline>
        </w:drawing>
      </w:r>
      <w:r>
        <w:br/>
      </w:r>
      <w:r w:rsidR="00000000">
        <w:t>Figure 25. Final Agent startup and Controller session</w:t>
      </w:r>
    </w:p>
    <w:p w14:paraId="0A7E2532" w14:textId="4D18F6EF" w:rsidR="00D60ED6" w:rsidRDefault="00963B05">
      <w:r>
        <w:br/>
      </w:r>
      <w:r>
        <w:br/>
      </w:r>
      <w:r>
        <w:br/>
      </w:r>
      <w:r>
        <w:br/>
      </w:r>
      <w:r>
        <w:br/>
      </w:r>
    </w:p>
    <w:p w14:paraId="69C72F9D" w14:textId="0D479258" w:rsidR="00D60ED6" w:rsidRDefault="00963B05">
      <w:pPr>
        <w:pStyle w:val="FigureCaption"/>
        <w:jc w:val="center"/>
      </w:pPr>
      <w:r w:rsidRPr="00963B05">
        <w:lastRenderedPageBreak/>
        <w:drawing>
          <wp:inline distT="0" distB="0" distL="0" distR="0" wp14:anchorId="0DC5EA27" wp14:editId="4A27698D">
            <wp:extent cx="6309360" cy="1214120"/>
            <wp:effectExtent l="0" t="0" r="0" b="5080"/>
            <wp:docPr id="59188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81113" name=""/>
                    <pic:cNvPicPr/>
                  </pic:nvPicPr>
                  <pic:blipFill>
                    <a:blip r:embed="rId31"/>
                    <a:stretch>
                      <a:fillRect/>
                    </a:stretch>
                  </pic:blipFill>
                  <pic:spPr>
                    <a:xfrm>
                      <a:off x="0" y="0"/>
                      <a:ext cx="6309360" cy="1214120"/>
                    </a:xfrm>
                    <a:prstGeom prst="rect">
                      <a:avLst/>
                    </a:prstGeom>
                  </pic:spPr>
                </pic:pic>
              </a:graphicData>
            </a:graphic>
          </wp:inline>
        </w:drawing>
      </w:r>
      <w:r>
        <w:br/>
      </w:r>
      <w:r w:rsidR="00000000">
        <w:t>Figure 26. Final build with no warnings</w:t>
      </w:r>
    </w:p>
    <w:p w14:paraId="197A900D" w14:textId="77777777" w:rsidR="00D60ED6" w:rsidRDefault="00D60ED6"/>
    <w:p w14:paraId="0DF4F96C" w14:textId="77777777" w:rsidR="00D60ED6" w:rsidRDefault="00000000">
      <w:pPr>
        <w:pStyle w:val="Heading1"/>
      </w:pPr>
      <w:bookmarkStart w:id="19" w:name="_Toc242305616"/>
      <w:r>
        <w:t>12. Design Decisions and Assumptions</w:t>
      </w:r>
      <w:bookmarkEnd w:id="19"/>
    </w:p>
    <w:p w14:paraId="0A116EA4" w14:textId="77777777" w:rsidR="00D60ED6" w:rsidRDefault="00000000">
      <w:pPr>
        <w:pStyle w:val="Heading2"/>
      </w:pPr>
      <w:bookmarkStart w:id="20" w:name="_Toc242305617"/>
      <w:r>
        <w:t>12.1 Why pthreads were used</w:t>
      </w:r>
      <w:bookmarkEnd w:id="20"/>
    </w:p>
    <w:p w14:paraId="59CE4B37" w14:textId="77777777" w:rsidR="00D60ED6" w:rsidRDefault="00000000">
      <w:r>
        <w:t>I selected pthreads because the assignment requires simultaneous Controller connections and pthreads provide a straightforward way to give each connection its own execution path. It also made the implementation easier for me to understand while learning network programming.</w:t>
      </w:r>
    </w:p>
    <w:p w14:paraId="5A285B50" w14:textId="77777777" w:rsidR="00D60ED6" w:rsidRDefault="00000000">
      <w:pPr>
        <w:pStyle w:val="Heading2"/>
      </w:pPr>
      <w:bookmarkStart w:id="21" w:name="_Toc242305618"/>
      <w:r>
        <w:t>12.2 Why a separate monitoring thread was used</w:t>
      </w:r>
      <w:bookmarkEnd w:id="21"/>
    </w:p>
    <w:p w14:paraId="59440033" w14:textId="77777777" w:rsidR="00D60ED6" w:rsidRDefault="00000000">
      <w:r>
        <w:t>UDP monitoring is periodic, so putting it directly inside the main command loop could delay normal commands. A separate monitoring thread allows the TCP session to continue responding while UDP packets are being sent.</w:t>
      </w:r>
    </w:p>
    <w:p w14:paraId="20C89333" w14:textId="77777777" w:rsidR="00D60ED6" w:rsidRDefault="00000000">
      <w:pPr>
        <w:pStyle w:val="Heading2"/>
      </w:pPr>
      <w:bookmarkStart w:id="22" w:name="_Toc242305619"/>
      <w:r>
        <w:t>12.3 Why EXEC is restricted</w:t>
      </w:r>
      <w:bookmarkEnd w:id="22"/>
    </w:p>
    <w:p w14:paraId="49C3C9DE" w14:textId="77777777" w:rsidR="00D60ED6" w:rsidRDefault="00000000">
      <w:r>
        <w:t>The assignment defines a fixed list of allowed commands. I kept this as a whitelist rather than passing arbitrary input to the shell. This makes the program easier to test and explain.</w:t>
      </w:r>
    </w:p>
    <w:p w14:paraId="77242848" w14:textId="77777777" w:rsidR="00D60ED6" w:rsidRDefault="00000000">
      <w:pPr>
        <w:pStyle w:val="Heading2"/>
      </w:pPr>
      <w:bookmarkStart w:id="23" w:name="_Toc242305620"/>
      <w:r>
        <w:t>12.4 File transfer assumption</w:t>
      </w:r>
      <w:bookmarkEnd w:id="23"/>
    </w:p>
    <w:p w14:paraId="412A3BCE" w14:textId="77777777" w:rsidR="00D60ED6" w:rsidRDefault="00000000">
      <w:r>
        <w:t>TCP is a byte stream, so a single send() or recv() is not treated as one complete file. The implementation keeps track of the expected number of bytes for transfers.</w:t>
      </w:r>
    </w:p>
    <w:p w14:paraId="0C452C2D" w14:textId="77777777" w:rsidR="00D60ED6" w:rsidRDefault="00000000">
      <w:pPr>
        <w:pStyle w:val="Heading2"/>
      </w:pPr>
      <w:bookmarkStart w:id="24" w:name="_Toc242305621"/>
      <w:r>
        <w:t>12.5 Logging assumption</w:t>
      </w:r>
      <w:bookmarkEnd w:id="24"/>
    </w:p>
    <w:p w14:paraId="54BC61C2" w14:textId="77777777" w:rsidR="00D60ED6" w:rsidRDefault="00000000">
      <w:r>
        <w:t>The log is stored locally on the Agent. Its purpose is to provide a simple record of activity for this assignment rather than a full enterprise audit system.</w:t>
      </w:r>
    </w:p>
    <w:p w14:paraId="59FF3E25" w14:textId="66FF2C94" w:rsidR="00D60ED6" w:rsidRDefault="00000000">
      <w:pPr>
        <w:pStyle w:val="Heading1"/>
      </w:pPr>
      <w:bookmarkStart w:id="25" w:name="_Toc242305622"/>
      <w:r>
        <w:t xml:space="preserve">13. Problems Faced and </w:t>
      </w:r>
      <w:r w:rsidR="000A0923">
        <w:t xml:space="preserve">what </w:t>
      </w:r>
      <w:r>
        <w:t>Solved</w:t>
      </w:r>
      <w:bookmarkEnd w:id="25"/>
      <w:r>
        <w:t xml:space="preserve"> </w:t>
      </w:r>
    </w:p>
    <w:p w14:paraId="2FFFF625" w14:textId="77777777" w:rsidR="00D60ED6" w:rsidRDefault="00000000">
      <w:r>
        <w:t>During development I faced several small issues. They were useful because they made me check how the different parts of the system actually worked instead of only writing the code.</w:t>
      </w:r>
    </w:p>
    <w:p w14:paraId="0992C814" w14:textId="77777777" w:rsidR="00D60ED6" w:rsidRDefault="00000000">
      <w:pPr>
        <w:pStyle w:val="ListBullet"/>
      </w:pPr>
      <w:r>
        <w:t>TCP port conflicts — I checked listening sockets and stopped the process using the selected port before starting the Agent again.</w:t>
      </w:r>
    </w:p>
    <w:p w14:paraId="5F126A8D" w14:textId="77777777" w:rsidR="00D60ED6" w:rsidRDefault="00000000">
      <w:pPr>
        <w:pStyle w:val="ListBullet"/>
      </w:pPr>
      <w:r>
        <w:t>Compiler warning in the Controller — the compiler warned that formatted input could be truncated. I changed the snprintf() format to limit the copied input and rebuilt the project.</w:t>
      </w:r>
    </w:p>
    <w:p w14:paraId="608E8168" w14:textId="77777777" w:rsidR="00D60ED6" w:rsidRDefault="00000000">
      <w:pPr>
        <w:pStyle w:val="ListBullet"/>
      </w:pPr>
      <w:r>
        <w:t>Empty Makefile — the personalised Makefile was initially incomplete. I added build and clean targets for both programs and tested them with make.</w:t>
      </w:r>
    </w:p>
    <w:p w14:paraId="560758FB" w14:textId="77777777" w:rsidR="00D60ED6" w:rsidRDefault="00000000">
      <w:pPr>
        <w:pStyle w:val="ListBullet"/>
      </w:pPr>
      <w:r>
        <w:t>Git/GitHub authentication — the repository needed authentication setup. GitHub CLI authentication and git configuration were used so the repository could be pushed normally.</w:t>
      </w:r>
    </w:p>
    <w:p w14:paraId="72ED8C18" w14:textId="77777777" w:rsidR="00D60ED6" w:rsidRDefault="00000000">
      <w:pPr>
        <w:pStyle w:val="ListBullet"/>
      </w:pPr>
      <w:r>
        <w:lastRenderedPageBreak/>
        <w:t>TCP stream handling — I had to understand that TCP does not preserve message boundaries. Line reading and exact byte counting were used for commands and files.</w:t>
      </w:r>
    </w:p>
    <w:p w14:paraId="1E2458AD" w14:textId="77777777" w:rsidR="00D60ED6" w:rsidRDefault="00000000">
      <w:pPr>
        <w:pStyle w:val="ListBullet"/>
      </w:pPr>
      <w:r>
        <w:t>Documentation and evidence — I kept separate files for the design diary, prompt log and reflection so the development process could be explained separately from the main report.</w:t>
      </w:r>
    </w:p>
    <w:p w14:paraId="736AA44F" w14:textId="77777777" w:rsidR="00D60ED6" w:rsidRDefault="00000000">
      <w:pPr>
        <w:pStyle w:val="Heading1"/>
      </w:pPr>
      <w:bookmarkStart w:id="26" w:name="_Toc242305623"/>
      <w:r>
        <w:t>14. Process Evidence</w:t>
      </w:r>
      <w:bookmarkEnd w:id="26"/>
    </w:p>
    <w:p w14:paraId="5D2E6521" w14:textId="77777777" w:rsidR="00D60ED6" w:rsidRDefault="00000000">
      <w:r>
        <w:t>The project was developed in stages and the repository contains the personalised source files, Makefile and supporting documentation. The design diary records the main implementation decisions and obstacles. The prompt log records substantive AI assistance used during Part 1, and the reflection discusses what was learned from using AI and testing the implementation.</w:t>
      </w:r>
    </w:p>
    <w:p w14:paraId="57EA9BB2" w14:textId="77777777" w:rsidR="00D60ED6" w:rsidRDefault="00000000">
      <w:r>
        <w:t>The assignment requires a GitHub repository, a design diary, a prompt log and a structured reflection as process evidence. The supporting files are maintained alongside the project.</w:t>
      </w:r>
    </w:p>
    <w:tbl>
      <w:tblPr>
        <w:tblStyle w:val="TableGrid"/>
        <w:tblW w:w="0" w:type="auto"/>
        <w:jc w:val="center"/>
        <w:tblLook w:val="04A0" w:firstRow="1" w:lastRow="0" w:firstColumn="1" w:lastColumn="0" w:noHBand="0" w:noVBand="1"/>
      </w:tblPr>
      <w:tblGrid>
        <w:gridCol w:w="3308"/>
        <w:gridCol w:w="3310"/>
        <w:gridCol w:w="3308"/>
      </w:tblGrid>
      <w:tr w:rsidR="00D60ED6" w14:paraId="4E581FCD" w14:textId="77777777">
        <w:trPr>
          <w:jc w:val="center"/>
        </w:trPr>
        <w:tc>
          <w:tcPr>
            <w:tcW w:w="3312" w:type="dxa"/>
            <w:shd w:val="clear" w:color="auto" w:fill="D9EAF7"/>
          </w:tcPr>
          <w:p w14:paraId="5E63ED67" w14:textId="77777777" w:rsidR="00D60ED6" w:rsidRDefault="00000000">
            <w:r>
              <w:rPr>
                <w:b/>
              </w:rPr>
              <w:t>Process item</w:t>
            </w:r>
          </w:p>
        </w:tc>
        <w:tc>
          <w:tcPr>
            <w:tcW w:w="3312" w:type="dxa"/>
            <w:shd w:val="clear" w:color="auto" w:fill="D9EAF7"/>
          </w:tcPr>
          <w:p w14:paraId="3A977E48" w14:textId="77777777" w:rsidR="00D60ED6" w:rsidRDefault="00000000">
            <w:r>
              <w:rPr>
                <w:b/>
              </w:rPr>
              <w:t>File / location</w:t>
            </w:r>
          </w:p>
        </w:tc>
        <w:tc>
          <w:tcPr>
            <w:tcW w:w="3312" w:type="dxa"/>
            <w:shd w:val="clear" w:color="auto" w:fill="D9EAF7"/>
          </w:tcPr>
          <w:p w14:paraId="60D45F47" w14:textId="77777777" w:rsidR="00D60ED6" w:rsidRDefault="00000000">
            <w:r>
              <w:rPr>
                <w:b/>
              </w:rPr>
              <w:t>Purpose</w:t>
            </w:r>
          </w:p>
        </w:tc>
      </w:tr>
      <w:tr w:rsidR="00D60ED6" w14:paraId="590BFA75" w14:textId="77777777">
        <w:trPr>
          <w:jc w:val="center"/>
        </w:trPr>
        <w:tc>
          <w:tcPr>
            <w:tcW w:w="3312" w:type="dxa"/>
          </w:tcPr>
          <w:p w14:paraId="25C8E2BA" w14:textId="77777777" w:rsidR="00D60ED6" w:rsidRDefault="00000000">
            <w:r>
              <w:t>GitHub repository</w:t>
            </w:r>
          </w:p>
        </w:tc>
        <w:tc>
          <w:tcPr>
            <w:tcW w:w="3312" w:type="dxa"/>
          </w:tcPr>
          <w:p w14:paraId="26AEB896" w14:textId="77777777" w:rsidR="00D60ED6" w:rsidRDefault="00000000">
            <w:r>
              <w:t>IE3090_RemoteOps</w:t>
            </w:r>
          </w:p>
        </w:tc>
        <w:tc>
          <w:tcPr>
            <w:tcW w:w="3312" w:type="dxa"/>
          </w:tcPr>
          <w:p w14:paraId="17EC231E" w14:textId="77777777" w:rsidR="00D60ED6" w:rsidRDefault="00000000">
            <w:r>
              <w:t>Source code, Makefile and project history</w:t>
            </w:r>
          </w:p>
        </w:tc>
      </w:tr>
      <w:tr w:rsidR="00D60ED6" w14:paraId="61334634" w14:textId="77777777">
        <w:trPr>
          <w:jc w:val="center"/>
        </w:trPr>
        <w:tc>
          <w:tcPr>
            <w:tcW w:w="3312" w:type="dxa"/>
          </w:tcPr>
          <w:p w14:paraId="3B943C10" w14:textId="77777777" w:rsidR="00D60ED6" w:rsidRDefault="00000000">
            <w:r>
              <w:t>Design diary</w:t>
            </w:r>
          </w:p>
        </w:tc>
        <w:tc>
          <w:tcPr>
            <w:tcW w:w="3312" w:type="dxa"/>
          </w:tcPr>
          <w:p w14:paraId="40D0F852" w14:textId="77777777" w:rsidR="00D60ED6" w:rsidRDefault="00000000">
            <w:r>
              <w:t>design_diary.txt</w:t>
            </w:r>
          </w:p>
        </w:tc>
        <w:tc>
          <w:tcPr>
            <w:tcW w:w="3312" w:type="dxa"/>
          </w:tcPr>
          <w:p w14:paraId="2BD338B5" w14:textId="77777777" w:rsidR="00D60ED6" w:rsidRDefault="00000000">
            <w:r>
              <w:t>Records decisions, progress and obstacles</w:t>
            </w:r>
          </w:p>
        </w:tc>
      </w:tr>
      <w:tr w:rsidR="00D60ED6" w14:paraId="708E33B4" w14:textId="77777777">
        <w:trPr>
          <w:jc w:val="center"/>
        </w:trPr>
        <w:tc>
          <w:tcPr>
            <w:tcW w:w="3312" w:type="dxa"/>
          </w:tcPr>
          <w:p w14:paraId="0719198D" w14:textId="77777777" w:rsidR="00D60ED6" w:rsidRDefault="00000000">
            <w:r>
              <w:t>Prompt log</w:t>
            </w:r>
          </w:p>
        </w:tc>
        <w:tc>
          <w:tcPr>
            <w:tcW w:w="3312" w:type="dxa"/>
          </w:tcPr>
          <w:p w14:paraId="68F5F5D6" w14:textId="77777777" w:rsidR="00D60ED6" w:rsidRDefault="00000000">
            <w:r>
              <w:t>prompt_log.txt</w:t>
            </w:r>
          </w:p>
        </w:tc>
        <w:tc>
          <w:tcPr>
            <w:tcW w:w="3312" w:type="dxa"/>
          </w:tcPr>
          <w:p w14:paraId="3EE4F4C0" w14:textId="77777777" w:rsidR="00D60ED6" w:rsidRDefault="00000000">
            <w:r>
              <w:t>Records substantive AI interactions and how they were used</w:t>
            </w:r>
          </w:p>
        </w:tc>
      </w:tr>
      <w:tr w:rsidR="00D60ED6" w14:paraId="0765B788" w14:textId="77777777">
        <w:trPr>
          <w:jc w:val="center"/>
        </w:trPr>
        <w:tc>
          <w:tcPr>
            <w:tcW w:w="3312" w:type="dxa"/>
          </w:tcPr>
          <w:p w14:paraId="1A6264F2" w14:textId="77777777" w:rsidR="00D60ED6" w:rsidRDefault="00000000">
            <w:r>
              <w:t>Reflection</w:t>
            </w:r>
          </w:p>
        </w:tc>
        <w:tc>
          <w:tcPr>
            <w:tcW w:w="3312" w:type="dxa"/>
          </w:tcPr>
          <w:p w14:paraId="4BC768C3" w14:textId="77777777" w:rsidR="00D60ED6" w:rsidRDefault="00000000">
            <w:r>
              <w:t>reflection.txt</w:t>
            </w:r>
          </w:p>
        </w:tc>
        <w:tc>
          <w:tcPr>
            <w:tcW w:w="3312" w:type="dxa"/>
          </w:tcPr>
          <w:p w14:paraId="3C0ADA4E" w14:textId="77777777" w:rsidR="00D60ED6" w:rsidRDefault="00000000">
            <w:r>
              <w:t>Structured reflection required by the assignment</w:t>
            </w:r>
          </w:p>
        </w:tc>
      </w:tr>
      <w:tr w:rsidR="00D60ED6" w14:paraId="5244E18F" w14:textId="77777777">
        <w:trPr>
          <w:jc w:val="center"/>
        </w:trPr>
        <w:tc>
          <w:tcPr>
            <w:tcW w:w="3312" w:type="dxa"/>
          </w:tcPr>
          <w:p w14:paraId="643EA409" w14:textId="77777777" w:rsidR="00D60ED6" w:rsidRDefault="00000000">
            <w:r>
              <w:t>README</w:t>
            </w:r>
          </w:p>
        </w:tc>
        <w:tc>
          <w:tcPr>
            <w:tcW w:w="3312" w:type="dxa"/>
          </w:tcPr>
          <w:p w14:paraId="5227DFFC" w14:textId="77777777" w:rsidR="00D60ED6" w:rsidRDefault="00000000">
            <w:r>
              <w:t>README.md</w:t>
            </w:r>
          </w:p>
        </w:tc>
        <w:tc>
          <w:tcPr>
            <w:tcW w:w="3312" w:type="dxa"/>
          </w:tcPr>
          <w:p w14:paraId="5EC8A3E8" w14:textId="77777777" w:rsidR="00D60ED6" w:rsidRDefault="00000000">
            <w:r>
              <w:t>Build instructions and project overview</w:t>
            </w:r>
          </w:p>
        </w:tc>
      </w:tr>
    </w:tbl>
    <w:p w14:paraId="378E0277" w14:textId="77777777" w:rsidR="00D60ED6" w:rsidRDefault="00D60ED6"/>
    <w:p w14:paraId="5E016F10" w14:textId="77777777" w:rsidR="00D60ED6" w:rsidRDefault="00000000">
      <w:r>
        <w:t>The report should be submitted together with these supporting items as required by the assignment.</w:t>
      </w:r>
    </w:p>
    <w:p w14:paraId="780E9EDD" w14:textId="77777777" w:rsidR="00D60ED6" w:rsidRDefault="00000000">
      <w:pPr>
        <w:pStyle w:val="Heading1"/>
      </w:pPr>
      <w:bookmarkStart w:id="27" w:name="_Toc242305624"/>
      <w:r>
        <w:t>15. Files Included in the Project</w:t>
      </w:r>
      <w:bookmarkEnd w:id="27"/>
    </w:p>
    <w:tbl>
      <w:tblPr>
        <w:tblStyle w:val="TableGrid"/>
        <w:tblW w:w="0" w:type="auto"/>
        <w:jc w:val="center"/>
        <w:tblLook w:val="04A0" w:firstRow="1" w:lastRow="0" w:firstColumn="1" w:lastColumn="0" w:noHBand="0" w:noVBand="1"/>
      </w:tblPr>
      <w:tblGrid>
        <w:gridCol w:w="4964"/>
        <w:gridCol w:w="4962"/>
      </w:tblGrid>
      <w:tr w:rsidR="00D60ED6" w14:paraId="5E4781C8" w14:textId="77777777">
        <w:trPr>
          <w:jc w:val="center"/>
        </w:trPr>
        <w:tc>
          <w:tcPr>
            <w:tcW w:w="4968" w:type="dxa"/>
            <w:shd w:val="clear" w:color="auto" w:fill="D9EAF7"/>
          </w:tcPr>
          <w:p w14:paraId="63F16D42" w14:textId="77777777" w:rsidR="00D60ED6" w:rsidRDefault="00000000">
            <w:r>
              <w:rPr>
                <w:b/>
              </w:rPr>
              <w:t>File</w:t>
            </w:r>
          </w:p>
        </w:tc>
        <w:tc>
          <w:tcPr>
            <w:tcW w:w="4968" w:type="dxa"/>
            <w:shd w:val="clear" w:color="auto" w:fill="D9EAF7"/>
          </w:tcPr>
          <w:p w14:paraId="3FF96940" w14:textId="77777777" w:rsidR="00D60ED6" w:rsidRDefault="00000000">
            <w:r>
              <w:rPr>
                <w:b/>
              </w:rPr>
              <w:t>Description</w:t>
            </w:r>
          </w:p>
        </w:tc>
      </w:tr>
      <w:tr w:rsidR="00D60ED6" w14:paraId="66013B3F" w14:textId="77777777">
        <w:trPr>
          <w:jc w:val="center"/>
        </w:trPr>
        <w:tc>
          <w:tcPr>
            <w:tcW w:w="4968" w:type="dxa"/>
          </w:tcPr>
          <w:p w14:paraId="784AC512" w14:textId="77777777" w:rsidR="00D60ED6" w:rsidRDefault="00000000">
            <w:r>
              <w:t>agent_454.c</w:t>
            </w:r>
          </w:p>
        </w:tc>
        <w:tc>
          <w:tcPr>
            <w:tcW w:w="4968" w:type="dxa"/>
          </w:tcPr>
          <w:p w14:paraId="67774790" w14:textId="77777777" w:rsidR="00D60ED6" w:rsidRDefault="00000000">
            <w:r>
              <w:t>Agent/server implementation</w:t>
            </w:r>
          </w:p>
        </w:tc>
      </w:tr>
      <w:tr w:rsidR="00D60ED6" w14:paraId="1457970B" w14:textId="77777777">
        <w:trPr>
          <w:jc w:val="center"/>
        </w:trPr>
        <w:tc>
          <w:tcPr>
            <w:tcW w:w="4968" w:type="dxa"/>
          </w:tcPr>
          <w:p w14:paraId="584ADB38" w14:textId="77777777" w:rsidR="00D60ED6" w:rsidRDefault="00000000">
            <w:r>
              <w:t>controller_454.c</w:t>
            </w:r>
          </w:p>
        </w:tc>
        <w:tc>
          <w:tcPr>
            <w:tcW w:w="4968" w:type="dxa"/>
          </w:tcPr>
          <w:p w14:paraId="4AC8CC6F" w14:textId="77777777" w:rsidR="00D60ED6" w:rsidRDefault="00000000">
            <w:r>
              <w:t>Controller/client implementation</w:t>
            </w:r>
          </w:p>
        </w:tc>
      </w:tr>
      <w:tr w:rsidR="00D60ED6" w14:paraId="5BE95187" w14:textId="77777777">
        <w:trPr>
          <w:jc w:val="center"/>
        </w:trPr>
        <w:tc>
          <w:tcPr>
            <w:tcW w:w="4968" w:type="dxa"/>
          </w:tcPr>
          <w:p w14:paraId="7F4A36DE" w14:textId="77777777" w:rsidR="00D60ED6" w:rsidRDefault="00000000">
            <w:r>
              <w:t>Makefile_454</w:t>
            </w:r>
          </w:p>
        </w:tc>
        <w:tc>
          <w:tcPr>
            <w:tcW w:w="4968" w:type="dxa"/>
          </w:tcPr>
          <w:p w14:paraId="5D27D37D" w14:textId="77777777" w:rsidR="00D60ED6" w:rsidRDefault="00000000">
            <w:r>
              <w:t>Build and clean commands</w:t>
            </w:r>
          </w:p>
        </w:tc>
      </w:tr>
      <w:tr w:rsidR="00D60ED6" w14:paraId="2A366270" w14:textId="77777777">
        <w:trPr>
          <w:jc w:val="center"/>
        </w:trPr>
        <w:tc>
          <w:tcPr>
            <w:tcW w:w="4968" w:type="dxa"/>
          </w:tcPr>
          <w:p w14:paraId="20E99032" w14:textId="77777777" w:rsidR="00D60ED6" w:rsidRDefault="00000000">
            <w:r>
              <w:t>README.md</w:t>
            </w:r>
          </w:p>
        </w:tc>
        <w:tc>
          <w:tcPr>
            <w:tcW w:w="4968" w:type="dxa"/>
          </w:tcPr>
          <w:p w14:paraId="3B4D9413" w14:textId="77777777" w:rsidR="00D60ED6" w:rsidRDefault="00000000">
            <w:r>
              <w:t>Project overview and usage information</w:t>
            </w:r>
          </w:p>
        </w:tc>
      </w:tr>
      <w:tr w:rsidR="00D60ED6" w14:paraId="7ED3165C" w14:textId="77777777">
        <w:trPr>
          <w:jc w:val="center"/>
        </w:trPr>
        <w:tc>
          <w:tcPr>
            <w:tcW w:w="4968" w:type="dxa"/>
          </w:tcPr>
          <w:p w14:paraId="036B2BBF" w14:textId="77777777" w:rsidR="00D60ED6" w:rsidRDefault="00000000">
            <w:r>
              <w:t>design_diary.txt</w:t>
            </w:r>
          </w:p>
        </w:tc>
        <w:tc>
          <w:tcPr>
            <w:tcW w:w="4968" w:type="dxa"/>
          </w:tcPr>
          <w:p w14:paraId="4179F5AF" w14:textId="77777777" w:rsidR="00D60ED6" w:rsidRDefault="00000000">
            <w:r>
              <w:t>Development diary</w:t>
            </w:r>
          </w:p>
        </w:tc>
      </w:tr>
      <w:tr w:rsidR="00D60ED6" w14:paraId="595D96F2" w14:textId="77777777">
        <w:trPr>
          <w:jc w:val="center"/>
        </w:trPr>
        <w:tc>
          <w:tcPr>
            <w:tcW w:w="4968" w:type="dxa"/>
          </w:tcPr>
          <w:p w14:paraId="030DB4D2" w14:textId="77777777" w:rsidR="00D60ED6" w:rsidRDefault="00000000">
            <w:r>
              <w:t>prompt_log.txt</w:t>
            </w:r>
          </w:p>
        </w:tc>
        <w:tc>
          <w:tcPr>
            <w:tcW w:w="4968" w:type="dxa"/>
          </w:tcPr>
          <w:p w14:paraId="3FDE9742" w14:textId="77777777" w:rsidR="00D60ED6" w:rsidRDefault="00000000">
            <w:r>
              <w:t>AI interaction record</w:t>
            </w:r>
          </w:p>
        </w:tc>
      </w:tr>
      <w:tr w:rsidR="00D60ED6" w14:paraId="60A4A71F" w14:textId="77777777">
        <w:trPr>
          <w:jc w:val="center"/>
        </w:trPr>
        <w:tc>
          <w:tcPr>
            <w:tcW w:w="4968" w:type="dxa"/>
          </w:tcPr>
          <w:p w14:paraId="767495D5" w14:textId="77777777" w:rsidR="00D60ED6" w:rsidRDefault="00000000">
            <w:r>
              <w:t>reflection.txt</w:t>
            </w:r>
          </w:p>
        </w:tc>
        <w:tc>
          <w:tcPr>
            <w:tcW w:w="4968" w:type="dxa"/>
          </w:tcPr>
          <w:p w14:paraId="71A4F700" w14:textId="77777777" w:rsidR="00D60ED6" w:rsidRDefault="00000000">
            <w:r>
              <w:t>Required 300–500 word reflection</w:t>
            </w:r>
          </w:p>
        </w:tc>
      </w:tr>
      <w:tr w:rsidR="00D60ED6" w14:paraId="21E3F72B" w14:textId="77777777">
        <w:trPr>
          <w:jc w:val="center"/>
        </w:trPr>
        <w:tc>
          <w:tcPr>
            <w:tcW w:w="4968" w:type="dxa"/>
          </w:tcPr>
          <w:p w14:paraId="27AC2E4C" w14:textId="77777777" w:rsidR="00D60ED6" w:rsidRDefault="00000000">
            <w:r>
              <w:t>remoteops_IT24100454.log</w:t>
            </w:r>
          </w:p>
        </w:tc>
        <w:tc>
          <w:tcPr>
            <w:tcW w:w="4968" w:type="dxa"/>
          </w:tcPr>
          <w:p w14:paraId="1378F1E1" w14:textId="77777777" w:rsidR="00D60ED6" w:rsidRDefault="00000000">
            <w:r>
              <w:t>Agent activity log</w:t>
            </w:r>
          </w:p>
        </w:tc>
      </w:tr>
    </w:tbl>
    <w:p w14:paraId="418DE977" w14:textId="77777777" w:rsidR="00D60ED6" w:rsidRDefault="00D60ED6"/>
    <w:p w14:paraId="32F27E79" w14:textId="77777777" w:rsidR="000A0923" w:rsidRDefault="000A0923"/>
    <w:p w14:paraId="14D2268C" w14:textId="77777777" w:rsidR="000A0923" w:rsidRDefault="000A0923"/>
    <w:p w14:paraId="14B4A9D7" w14:textId="77777777" w:rsidR="00D60ED6" w:rsidRDefault="00000000">
      <w:pPr>
        <w:pStyle w:val="Heading1"/>
      </w:pPr>
      <w:bookmarkStart w:id="28" w:name="_Toc242305625"/>
      <w:r>
        <w:lastRenderedPageBreak/>
        <w:t>16. Conclusion</w:t>
      </w:r>
      <w:bookmarkEnd w:id="28"/>
    </w:p>
    <w:p w14:paraId="71E44D95" w14:textId="77777777" w:rsidR="00D60ED6" w:rsidRDefault="00000000">
      <w:r>
        <w:t>Overall, I implemented the main RemoteOps requirements using C socket programming on Ubuntu. The system has a TCP Agent and Controller, authentication, system information, process listing, restricted command execution, file upload and download, UDP monitoring, logging and session handling.</w:t>
      </w:r>
    </w:p>
    <w:p w14:paraId="5E813AF9" w14:textId="77777777" w:rsidR="00D60ED6" w:rsidRDefault="00000000">
      <w:r>
        <w:t>The main part I had to understand carefully was TCP stream handling. Commands are separated by newlines, but the underlying TCP connection is still a stream of bytes. File transfers also need exact byte counting. Testing these parts helped me understand why network programs cannot simply assume that one send() always matches one recv().</w:t>
      </w:r>
    </w:p>
    <w:p w14:paraId="1EC04763" w14:textId="77777777" w:rsidR="00D60ED6" w:rsidRDefault="00000000">
      <w:r>
        <w:t>I also learned that getting a program to compile is only the first step. I had to test the real Controller-Agent communication, check the stored files, observe the UDP packets and inspect the log. The final clean build completed without compiler warnings or errors, and the main functional tests passed.</w:t>
      </w:r>
    </w:p>
    <w:p w14:paraId="517F6E24" w14:textId="77777777" w:rsidR="00D60ED6" w:rsidRDefault="00000000">
      <w:r>
        <w:t>The project gave me practical experience with TCP sockets, UDP sockets, threads, Linux system information, file transfer and basic client/server design. These are areas I can continue improving in future network programming work.</w:t>
      </w:r>
    </w:p>
    <w:p w14:paraId="20B1385E" w14:textId="66090D75" w:rsidR="00D60ED6" w:rsidRDefault="00000000">
      <w:pPr>
        <w:pStyle w:val="Heading1"/>
      </w:pPr>
      <w:bookmarkStart w:id="29" w:name="_Toc242305626"/>
      <w:r>
        <w:t>17. Submission</w:t>
      </w:r>
      <w:bookmarkEnd w:id="29"/>
      <w:r>
        <w:t xml:space="preserve"> </w:t>
      </w:r>
    </w:p>
    <w:p w14:paraId="49CC2718" w14:textId="77777777" w:rsidR="00D60ED6" w:rsidRDefault="00000000">
      <w:pPr>
        <w:pStyle w:val="ListBullet"/>
      </w:pPr>
      <w:r>
        <w:t>Implementation Report — this document</w:t>
      </w:r>
    </w:p>
    <w:p w14:paraId="38049F5B" w14:textId="77777777" w:rsidR="00D60ED6" w:rsidRDefault="00000000">
      <w:pPr>
        <w:pStyle w:val="ListBullet"/>
      </w:pPr>
      <w:r>
        <w:t>Personalised Agent source: agent_454.c</w:t>
      </w:r>
    </w:p>
    <w:p w14:paraId="24624585" w14:textId="77777777" w:rsidR="00D60ED6" w:rsidRDefault="00000000">
      <w:pPr>
        <w:pStyle w:val="ListBullet"/>
      </w:pPr>
      <w:r>
        <w:t>Personalised Controller source: controller_454.c</w:t>
      </w:r>
    </w:p>
    <w:p w14:paraId="6911C286" w14:textId="77777777" w:rsidR="00D60ED6" w:rsidRDefault="00000000">
      <w:pPr>
        <w:pStyle w:val="ListBullet"/>
      </w:pPr>
      <w:r>
        <w:t>Personalised Makefile: Makefile_454</w:t>
      </w:r>
    </w:p>
    <w:p w14:paraId="69608C42" w14:textId="77777777" w:rsidR="00D60ED6" w:rsidRDefault="00000000">
      <w:pPr>
        <w:pStyle w:val="ListBullet"/>
      </w:pPr>
      <w:r>
        <w:t>README.md with build instructions</w:t>
      </w:r>
    </w:p>
    <w:p w14:paraId="37F1AA4D" w14:textId="77777777" w:rsidR="00D60ED6" w:rsidRDefault="00000000">
      <w:pPr>
        <w:pStyle w:val="ListBullet"/>
      </w:pPr>
      <w:r>
        <w:t>Sample log excerpt: remoteops_IT24100454.log</w:t>
      </w:r>
    </w:p>
    <w:p w14:paraId="4D1F1C25" w14:textId="77777777" w:rsidR="00D60ED6" w:rsidRDefault="00000000">
      <w:pPr>
        <w:pStyle w:val="ListBullet"/>
      </w:pPr>
      <w:r>
        <w:t>Design diary: design_diary.txt</w:t>
      </w:r>
    </w:p>
    <w:p w14:paraId="3D879EEB" w14:textId="77777777" w:rsidR="00D60ED6" w:rsidRDefault="00000000">
      <w:pPr>
        <w:pStyle w:val="ListBullet"/>
      </w:pPr>
      <w:r>
        <w:t>Prompt log: prompt_log.txt</w:t>
      </w:r>
    </w:p>
    <w:p w14:paraId="16E8714B" w14:textId="77777777" w:rsidR="00D60ED6" w:rsidRDefault="00000000">
      <w:pPr>
        <w:pStyle w:val="ListBullet"/>
      </w:pPr>
      <w:r>
        <w:t>Structured reflection: reflection.txt</w:t>
      </w:r>
    </w:p>
    <w:p w14:paraId="6E4F0E81" w14:textId="77777777" w:rsidR="00D60ED6" w:rsidRDefault="00000000">
      <w:pPr>
        <w:pStyle w:val="ListBullet"/>
      </w:pPr>
      <w:r>
        <w:t>GitHub repository link: https://github.com/SithiraChandrasiri/IE3090_RemoteOps.git</w:t>
      </w:r>
    </w:p>
    <w:p w14:paraId="69EC56E8" w14:textId="77777777" w:rsidR="00D60ED6" w:rsidRDefault="00000000">
      <w:pPr>
        <w:pStyle w:val="ListBullet"/>
      </w:pPr>
      <w:r>
        <w:t>Final ZIP: IE3090_IT24100454.zip</w:t>
      </w:r>
    </w:p>
    <w:p w14:paraId="6237A55F" w14:textId="77777777" w:rsidR="00D60ED6" w:rsidRDefault="00000000">
      <w:pPr>
        <w:pStyle w:val="Heading1"/>
      </w:pPr>
      <w:bookmarkStart w:id="30" w:name="_Toc242305627"/>
      <w:r>
        <w:t>18. Reference</w:t>
      </w:r>
      <w:bookmarkEnd w:id="30"/>
    </w:p>
    <w:p w14:paraId="0BD0282C" w14:textId="77777777" w:rsidR="00D60ED6" w:rsidRDefault="00000000">
      <w:r>
        <w:t>Department of Computer Systems and Engineering, Faculty of Computing, IE3090 Network Programming, Assignment Brief — RemoteOps: A Remote System Monitoring and Management Tool over TCP/IP, 2026.</w:t>
      </w:r>
    </w:p>
    <w:p w14:paraId="4BA1E0B9" w14:textId="77777777" w:rsidR="00D60ED6" w:rsidRDefault="00000000">
      <w:r>
        <w:t>The report structure and requirements were prepared using sections 2.2–2.9 of the assignment brief, including the mandatory functional requirements, communication protocol, personalisation requirements, Implementation Report requirements and process evidence.</w:t>
      </w:r>
    </w:p>
    <w:p w14:paraId="1C36F0A7" w14:textId="77777777" w:rsidR="00D60ED6" w:rsidRDefault="00000000">
      <w:r>
        <w:br w:type="page"/>
      </w:r>
    </w:p>
    <w:p w14:paraId="02BAE92C" w14:textId="3ED0A9A6" w:rsidR="00D60ED6" w:rsidRDefault="00000000">
      <w:pPr>
        <w:jc w:val="center"/>
      </w:pPr>
      <w:r>
        <w:rPr>
          <w:b/>
          <w:sz w:val="28"/>
        </w:rPr>
        <w:lastRenderedPageBreak/>
        <w:t>END OF</w:t>
      </w:r>
      <w:r w:rsidR="00963B05">
        <w:rPr>
          <w:b/>
          <w:sz w:val="28"/>
        </w:rPr>
        <w:t xml:space="preserve"> THE</w:t>
      </w:r>
      <w:r>
        <w:rPr>
          <w:b/>
          <w:sz w:val="28"/>
        </w:rPr>
        <w:t xml:space="preserve"> REPORT</w:t>
      </w:r>
      <w:r>
        <w:br/>
      </w:r>
      <w:r>
        <w:br/>
      </w:r>
    </w:p>
    <w:sectPr w:rsidR="00D60ED6" w:rsidSect="00034616">
      <w:footerReference w:type="default" r:id="rId32"/>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A53A0" w14:textId="77777777" w:rsidR="007F0688" w:rsidRDefault="007F0688">
      <w:pPr>
        <w:spacing w:after="0" w:line="240" w:lineRule="auto"/>
      </w:pPr>
      <w:r>
        <w:separator/>
      </w:r>
    </w:p>
  </w:endnote>
  <w:endnote w:type="continuationSeparator" w:id="0">
    <w:p w14:paraId="3A47E6A1" w14:textId="77777777" w:rsidR="007F0688" w:rsidRDefault="007F0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903C" w14:textId="77777777" w:rsidR="00D60ED6" w:rsidRDefault="00000000">
    <w:pPr>
      <w:pStyle w:val="Footer"/>
      <w:jc w:val="center"/>
    </w:pPr>
    <w:r>
      <w:t xml:space="preserve">Page </w:t>
    </w:r>
    <w:r>
      <w:fldChar w:fldCharType="begin"/>
    </w:r>
    <w:r>
      <w:instrText>PAGE</w:instrText>
    </w:r>
    <w:r>
      <w:fldChar w:fldCharType="separate"/>
    </w:r>
    <w:r w:rsidR="00DA15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A1DB0" w14:textId="77777777" w:rsidR="007F0688" w:rsidRDefault="007F0688">
      <w:pPr>
        <w:spacing w:after="0" w:line="240" w:lineRule="auto"/>
      </w:pPr>
      <w:r>
        <w:separator/>
      </w:r>
    </w:p>
  </w:footnote>
  <w:footnote w:type="continuationSeparator" w:id="0">
    <w:p w14:paraId="40AFE81C" w14:textId="77777777" w:rsidR="007F0688" w:rsidRDefault="007F0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67072">
    <w:abstractNumId w:val="8"/>
  </w:num>
  <w:num w:numId="2" w16cid:durableId="1953701401">
    <w:abstractNumId w:val="6"/>
  </w:num>
  <w:num w:numId="3" w16cid:durableId="1071076768">
    <w:abstractNumId w:val="5"/>
  </w:num>
  <w:num w:numId="4" w16cid:durableId="1700471214">
    <w:abstractNumId w:val="4"/>
  </w:num>
  <w:num w:numId="5" w16cid:durableId="200945214">
    <w:abstractNumId w:val="7"/>
  </w:num>
  <w:num w:numId="6" w16cid:durableId="195774688">
    <w:abstractNumId w:val="3"/>
  </w:num>
  <w:num w:numId="7" w16cid:durableId="1415122791">
    <w:abstractNumId w:val="2"/>
  </w:num>
  <w:num w:numId="8" w16cid:durableId="1244416073">
    <w:abstractNumId w:val="1"/>
  </w:num>
  <w:num w:numId="9" w16cid:durableId="162145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923"/>
    <w:rsid w:val="0015074B"/>
    <w:rsid w:val="0029639D"/>
    <w:rsid w:val="00326F90"/>
    <w:rsid w:val="00712DCA"/>
    <w:rsid w:val="007F0688"/>
    <w:rsid w:val="008050BE"/>
    <w:rsid w:val="00841BFB"/>
    <w:rsid w:val="00963B05"/>
    <w:rsid w:val="00A06B9C"/>
    <w:rsid w:val="00AA1D8D"/>
    <w:rsid w:val="00B47730"/>
    <w:rsid w:val="00B972EB"/>
    <w:rsid w:val="00CA0D95"/>
    <w:rsid w:val="00CB0664"/>
    <w:rsid w:val="00D60ED6"/>
    <w:rsid w:val="00DA15D1"/>
    <w:rsid w:val="00DA6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8E59"/>
  <w14:defaultImageDpi w14:val="300"/>
  <w15:docId w15:val="{540DFB57-DCAC-4B6B-A6AA-A45F83E77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sz w:val="18"/>
    </w:rPr>
  </w:style>
  <w:style w:type="paragraph" w:customStyle="1" w:styleId="Default">
    <w:name w:val="Default"/>
    <w:rsid w:val="000A0923"/>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OC1">
    <w:name w:val="toc 1"/>
    <w:basedOn w:val="Normal"/>
    <w:next w:val="Normal"/>
    <w:autoRedefine/>
    <w:uiPriority w:val="39"/>
    <w:unhideWhenUsed/>
    <w:rsid w:val="000A0923"/>
    <w:pPr>
      <w:spacing w:after="100"/>
    </w:pPr>
  </w:style>
  <w:style w:type="paragraph" w:styleId="TOC2">
    <w:name w:val="toc 2"/>
    <w:basedOn w:val="Normal"/>
    <w:next w:val="Normal"/>
    <w:autoRedefine/>
    <w:uiPriority w:val="39"/>
    <w:unhideWhenUsed/>
    <w:rsid w:val="000A0923"/>
    <w:pPr>
      <w:spacing w:after="100"/>
      <w:ind w:left="210"/>
    </w:pPr>
  </w:style>
  <w:style w:type="character" w:styleId="Hyperlink">
    <w:name w:val="Hyperlink"/>
    <w:basedOn w:val="DefaultParagraphFont"/>
    <w:uiPriority w:val="99"/>
    <w:unhideWhenUsed/>
    <w:rsid w:val="000A09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3157</Words>
  <Characters>18000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pgsk chandrasiri</cp:lastModifiedBy>
  <cp:revision>2</cp:revision>
  <cp:lastPrinted>2026-10-07T17:21:00Z</cp:lastPrinted>
  <dcterms:created xsi:type="dcterms:W3CDTF">2026-10-07T17:28:00Z</dcterms:created>
  <dcterms:modified xsi:type="dcterms:W3CDTF">2026-10-07T17:28:00Z</dcterms:modified>
  <cp:category/>
</cp:coreProperties>
</file>